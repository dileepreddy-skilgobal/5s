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5S SaaS Application</w:t>
      </w:r>
    </w:p>
    <w:p>
      <w:r>
        <w:t>Digital Workplace Organisation, Audit &amp; Continuous Improvement Platform</w:t>
      </w:r>
    </w:p>
    <w:p>
      <w:r>
        <w:t>Product: 5S SaaS Platform</w:t>
      </w:r>
    </w:p>
    <w:p>
      <w:r>
        <w:t>Version: 1.0</w:t>
      </w:r>
    </w:p>
    <w:p>
      <w:r>
        <w:t>Deployment Model: Multi-Tenant SaaS</w:t>
      </w:r>
    </w:p>
    <w:p>
      <w:r>
        <w:t>Platforms: Web + Mobile / PWA</w:t>
      </w:r>
    </w:p>
    <w:p>
      <w:r>
        <w:t>Target Customers: Manufacturing, Warehousing, Logistics, Food Processing, Garments, Automotive, Engineering, Pharma, Healthcare, Offices and Service Operations</w:t>
      </w:r>
    </w:p>
    <w:p/>
    <w:p>
      <w:r>
        <w:rPr>
          <w:b/>
          <w:sz w:val="28"/>
        </w:rPr>
        <w:t>BUSINESS REQUIREMENTS DOCUMENT</w:t>
      </w:r>
    </w:p>
    <w:p/>
    <w:p/>
    <w:p/>
    <w:p/>
    <w:p>
      <w:r>
        <w:rPr>
          <w:b/>
          <w:sz w:val="28"/>
        </w:rPr>
        <w:t>1. EXECUTIVE SUMMARY</w:t>
      </w:r>
    </w:p>
    <w:p>
      <w:r>
        <w:t>The proposed application is a cloud-based, multi-tenant SaaS platform for managing the complete lifecycle of workplace organisation and 5S implementation.</w:t>
      </w:r>
    </w:p>
    <w:p>
      <w:r>
        <w:t>The solution should go significantly beyond conventional checklist-based 5S audit applications.</w:t>
      </w:r>
    </w:p>
    <w:p>
      <w:r>
        <w:t>The platform shall enable organisations to:</w:t>
      </w:r>
    </w:p>
    <w:p>
      <w:r>
        <w:t>•</w:t>
        <w:tab/>
        <w:t>Digitally define workplace standards.</w:t>
      </w:r>
    </w:p>
    <w:p>
      <w:r>
        <w:t>•</w:t>
        <w:tab/>
        <w:t>Establish area-wise ownership and accountability.</w:t>
      </w:r>
    </w:p>
    <w:p>
      <w:r>
        <w:t>•</w:t>
        <w:tab/>
        <w:t>Conduct 5S audits using mobile devices.</w:t>
      </w:r>
    </w:p>
    <w:p>
      <w:r>
        <w:t>•</w:t>
        <w:tab/>
        <w:t>Capture photographic and other evidence.</w:t>
      </w:r>
    </w:p>
    <w:p>
      <w:r>
        <w:t>•</w:t>
        <w:tab/>
        <w:t>Identify and track abnormalities.</w:t>
      </w:r>
    </w:p>
    <w:p>
      <w:r>
        <w:t>•</w:t>
        <w:tab/>
        <w:t>Manage Red Tags.</w:t>
      </w:r>
    </w:p>
    <w:p>
      <w:r>
        <w:t>•</w:t>
        <w:tab/>
        <w:t>Assign corrective and preventive actions.</w:t>
      </w:r>
    </w:p>
    <w:p>
      <w:r>
        <w:t>•</w:t>
        <w:tab/>
        <w:t>Monitor action closure.</w:t>
      </w:r>
    </w:p>
    <w:p>
      <w:r>
        <w:t>•</w:t>
        <w:tab/>
        <w:t>Establish visual workplace standards.</w:t>
      </w:r>
    </w:p>
    <w:p>
      <w:r>
        <w:t>•</w:t>
        <w:tab/>
        <w:t>Compare present workplace conditions with approved standards.</w:t>
      </w:r>
    </w:p>
    <w:p>
      <w:r>
        <w:t>•</w:t>
        <w:tab/>
        <w:t>Analyse recurring issues.</w:t>
      </w:r>
    </w:p>
    <w:p>
      <w:r>
        <w:t>•</w:t>
        <w:tab/>
        <w:t>Track 5S maturity.</w:t>
      </w:r>
    </w:p>
    <w:p>
      <w:r>
        <w:t>•</w:t>
        <w:tab/>
        <w:t>Benchmark areas, departments and plants.</w:t>
      </w:r>
    </w:p>
    <w:p>
      <w:r>
        <w:t>•</w:t>
        <w:tab/>
        <w:t>Recognise high-performing teams.</w:t>
      </w:r>
    </w:p>
    <w:p>
      <w:r>
        <w:t>•</w:t>
        <w:tab/>
        <w:t>Sustain 5S through systematic governance.</w:t>
      </w:r>
    </w:p>
    <w:p>
      <w:r>
        <w:t>•</w:t>
        <w:tab/>
        <w:t>Use AI to assist auditors, managers and leadership.</w:t>
      </w:r>
    </w:p>
    <w:p>
      <w:r>
        <w:t>•</w:t>
        <w:tab/>
        <w:t>Provide management with conversational and predictive insights.</w:t>
      </w:r>
    </w:p>
    <w:p>
      <w:r>
        <w:t>The long-term objective is to position the application not merely as a 5S Audit Tool, but as a: Workplace Organisation &amp; Operational Discipline Platform</w:t>
      </w:r>
    </w:p>
    <w:p>
      <w:r>
        <w:t>The solution shall support organisations ranging from single-factory SMEs to enterprises operating hundreds of sites.</w:t>
      </w:r>
    </w:p>
    <w:p>
      <w:r>
        <w:rPr>
          <w:b/>
          <w:sz w:val="28"/>
        </w:rPr>
        <w:t>2. BUSINESS BACKGROUND</w:t>
      </w:r>
    </w:p>
    <w:p>
      <w:r>
        <w:t>5S initiatives commonly fail after the initial implementation phase because organisations struggle with:</w:t>
      </w:r>
    </w:p>
    <w:p>
      <w:r>
        <w:t>•</w:t>
        <w:tab/>
        <w:t>sustaining workplace standards;</w:t>
      </w:r>
    </w:p>
    <w:p>
      <w:r>
        <w:t>•</w:t>
        <w:tab/>
        <w:t>lack of clear area ownership;</w:t>
      </w:r>
    </w:p>
    <w:p>
      <w:r>
        <w:t>•</w:t>
        <w:tab/>
        <w:t>inconsistent audit practices;</w:t>
      </w:r>
    </w:p>
    <w:p>
      <w:r>
        <w:t>•</w:t>
        <w:tab/>
        <w:t>subjective scoring;</w:t>
      </w:r>
    </w:p>
    <w:p>
      <w:r>
        <w:t>•</w:t>
        <w:tab/>
        <w:t>ineffective action follow-up;</w:t>
      </w:r>
    </w:p>
    <w:p>
      <w:r>
        <w:t>•</w:t>
        <w:tab/>
        <w:t>repeat observations;</w:t>
      </w:r>
    </w:p>
    <w:p>
      <w:r>
        <w:t>•</w:t>
        <w:tab/>
        <w:t>inadequate visual standards;</w:t>
      </w:r>
    </w:p>
    <w:p>
      <w:r>
        <w:t>•</w:t>
        <w:tab/>
        <w:t>lack of management visibility;</w:t>
      </w:r>
    </w:p>
    <w:p>
      <w:r>
        <w:t>•</w:t>
        <w:tab/>
        <w:t>excessive dependence on Excel, paper and photographs;</w:t>
      </w:r>
    </w:p>
    <w:p>
      <w:r>
        <w:t>•</w:t>
        <w:tab/>
        <w:t>weak accountability;</w:t>
      </w:r>
    </w:p>
    <w:p>
      <w:r>
        <w:t>•</w:t>
        <w:tab/>
        <w:t>limited employee involvement;</w:t>
      </w:r>
    </w:p>
    <w:p>
      <w:r>
        <w:t>•</w:t>
        <w:tab/>
        <w:t>lack of cross-location benchmarking;</w:t>
      </w:r>
    </w:p>
    <w:p>
      <w:r>
        <w:t>•</w:t>
        <w:tab/>
        <w:t>inadequate trend analysis;</w:t>
      </w:r>
    </w:p>
    <w:p>
      <w:r>
        <w:t>•</w:t>
        <w:tab/>
        <w:t>failure to identify deterioration early.</w:t>
      </w:r>
    </w:p>
    <w:p>
      <w:r>
        <w:t>Most existing systems digitise the audit form but do not address the complete lifecycle required to sustain workplace discipline.</w:t>
      </w:r>
    </w:p>
    <w:p>
      <w:r>
        <w:t>The proposed SaaS application intends to close this gap.</w:t>
      </w:r>
    </w:p>
    <w:p>
      <w:r>
        <w:rPr>
          <w:b/>
          <w:sz w:val="28"/>
        </w:rPr>
        <w:t>3. PRODUCT VISION</w:t>
      </w:r>
    </w:p>
    <w:p>
      <w:r>
        <w:t>To create a digital platform that enables organisations to:</w:t>
      </w:r>
    </w:p>
    <w:p>
      <w:r>
        <w:t>Define the Standard → Maintain the Standard → Detect Deviations → Correct Deviations → Sustain Improvement</w:t>
      </w:r>
    </w:p>
    <w:p>
      <w:r>
        <w:t>The platform should gradually evolve from:</w:t>
      </w:r>
    </w:p>
    <w:p>
      <w:r>
        <w:t>Digital 5S Management</w:t>
      </w:r>
    </w:p>
    <w:p>
      <w:r>
        <w:t>to</w:t>
      </w:r>
    </w:p>
    <w:p>
      <w:r>
        <w:t>AI-assisted Workplace Organisation</w:t>
      </w:r>
    </w:p>
    <w:p>
      <w:r>
        <w:t>and eventually into:</w:t>
      </w:r>
    </w:p>
    <w:p>
      <w:r>
        <w:t>Operational Discipline Intelligence.</w:t>
      </w:r>
    </w:p>
    <w:p>
      <w:r>
        <w:rPr>
          <w:b/>
          <w:sz w:val="28"/>
        </w:rPr>
        <w:t>4. BUSINESS OBJECTIVES</w:t>
      </w:r>
    </w:p>
    <w:p>
      <w:r>
        <w:t>The primary business objectives are:</w:t>
      </w:r>
    </w:p>
    <w:p>
      <w:r>
        <w:t>BO-01: Digitise the complete 5S lifecycle.</w:t>
      </w:r>
    </w:p>
    <w:p>
      <w:r>
        <w:t>BO-02: Eliminate dependency on paper-based and spreadsheet-based 5S audits.</w:t>
      </w:r>
    </w:p>
    <w:p>
      <w:r>
        <w:t>BO-03: Create a standardised approach to 5S across multiple locations.</w:t>
      </w:r>
    </w:p>
    <w:p/>
    <w:p>
      <w:r>
        <w:t>BO-04: Improve ownership and accountability for workplace conditions.</w:t>
      </w:r>
    </w:p>
    <w:p>
      <w:r>
        <w:t>BO-05: Reduce audit preparation and reporting time.</w:t>
      </w:r>
    </w:p>
    <w:p>
      <w:r>
        <w:t>BO-06: Improve action closure rates.</w:t>
      </w:r>
    </w:p>
    <w:p>
      <w:r>
        <w:t>BO-07: Reduce recurrence of 5S observations.</w:t>
      </w:r>
    </w:p>
    <w:p>
      <w:r>
        <w:t>BO-08: Create visual workplace standards.</w:t>
      </w:r>
    </w:p>
    <w:p>
      <w:r>
        <w:t>BO-09: Provide management with real-time visibility.</w:t>
      </w:r>
    </w:p>
    <w:p>
      <w:r>
        <w:t>BO-10: Enable benchmarking across areas, departments and plants.</w:t>
      </w:r>
    </w:p>
    <w:p>
      <w:r>
        <w:t>BO-11: Support scalable deployment across organisations.</w:t>
      </w:r>
    </w:p>
    <w:p>
      <w:r>
        <w:t>BO-12: Provide AI-assisted analysis without making the system dependent on AI.</w:t>
      </w:r>
    </w:p>
    <w:p>
      <w:r>
        <w:t>BO-13: Create a commercially scalable subscription-based SaaS product.</w:t>
      </w:r>
    </w:p>
    <w:p>
      <w:r>
        <w:rPr>
          <w:b/>
          <w:sz w:val="28"/>
        </w:rPr>
        <w:t>5. PRODUCT PRINCIPLES</w:t>
      </w:r>
    </w:p>
    <w:p>
      <w:r>
        <w:t>The application shall follow the following principles:</w:t>
      </w:r>
    </w:p>
    <w:p>
      <w:r>
        <w:t>5.1 Mobile First - Most operational activities shall be executable using smartphones or tablets.</w:t>
      </w:r>
    </w:p>
    <w:p>
      <w:r>
        <w:t>5.2 Minimum Data Entry- Auditors and shop-floor users should not be required to enter excessive text.</w:t>
      </w:r>
    </w:p>
    <w:p>
      <w:r>
        <w:t>Preference shall be given to:</w:t>
      </w:r>
    </w:p>
    <w:p>
      <w:r>
        <w:t>•</w:t>
        <w:tab/>
        <w:t>tap;</w:t>
      </w:r>
    </w:p>
    <w:p>
      <w:r>
        <w:t>•</w:t>
        <w:tab/>
        <w:t>select;</w:t>
      </w:r>
    </w:p>
    <w:p>
      <w:r>
        <w:t>•</w:t>
        <w:tab/>
        <w:t>photograph;</w:t>
      </w:r>
    </w:p>
    <w:p>
      <w:r>
        <w:t>•</w:t>
        <w:tab/>
        <w:t>scan;</w:t>
      </w:r>
    </w:p>
    <w:p>
      <w:r>
        <w:t>•</w:t>
        <w:tab/>
        <w:t>speak;</w:t>
      </w:r>
    </w:p>
    <w:p>
      <w:r>
        <w:t>•</w:t>
        <w:tab/>
        <w:t>approve.</w:t>
      </w:r>
    </w:p>
    <w:p>
      <w:r>
        <w:t>5.3 Evidence Driven - Observations should preferably be supported by evidence.</w:t>
      </w:r>
    </w:p>
    <w:p/>
    <w:p>
      <w:r>
        <w:t>5.4 Accountability Driven</w:t>
      </w:r>
    </w:p>
    <w:p>
      <w:r>
        <w:t>Every relevant:</w:t>
      </w:r>
    </w:p>
    <w:p>
      <w:r>
        <w:t>•</w:t>
        <w:tab/>
        <w:t>area;</w:t>
      </w:r>
    </w:p>
    <w:p>
      <w:r>
        <w:t>•</w:t>
        <w:tab/>
        <w:t>standard;</w:t>
      </w:r>
    </w:p>
    <w:p>
      <w:r>
        <w:t>•</w:t>
        <w:tab/>
        <w:t>audit;</w:t>
      </w:r>
    </w:p>
    <w:p>
      <w:r>
        <w:t>•</w:t>
        <w:tab/>
        <w:t>observation;</w:t>
      </w:r>
    </w:p>
    <w:p>
      <w:r>
        <w:t>•</w:t>
        <w:tab/>
        <w:t>action</w:t>
      </w:r>
    </w:p>
    <w:p>
      <w:r>
        <w:t>shall have ownership.</w:t>
      </w:r>
    </w:p>
    <w:p>
      <w:r>
        <w:t>5.5 Configuration Before Customisation</w:t>
      </w:r>
    </w:p>
    <w:p>
      <w:r>
        <w:t>Customers should configure:</w:t>
      </w:r>
    </w:p>
    <w:p>
      <w:r>
        <w:t>•</w:t>
        <w:tab/>
        <w:t>scoring;</w:t>
      </w:r>
    </w:p>
    <w:p>
      <w:r>
        <w:t>•</w:t>
        <w:tab/>
        <w:t>audit frequency;</w:t>
      </w:r>
    </w:p>
    <w:p>
      <w:r>
        <w:t>•</w:t>
        <w:tab/>
        <w:t>escalation;</w:t>
      </w:r>
    </w:p>
    <w:p>
      <w:r>
        <w:t>•</w:t>
        <w:tab/>
        <w:t>terminology;</w:t>
      </w:r>
    </w:p>
    <w:p>
      <w:r>
        <w:t>•</w:t>
        <w:tab/>
        <w:t>organisational structure;</w:t>
      </w:r>
    </w:p>
    <w:p>
      <w:r>
        <w:t>•</w:t>
        <w:tab/>
        <w:t>workflows</w:t>
      </w:r>
    </w:p>
    <w:p>
      <w:r>
        <w:t>without development.</w:t>
      </w:r>
    </w:p>
    <w:p>
      <w:r>
        <w:t>5.6 AI as Assistance</w:t>
      </w:r>
    </w:p>
    <w:p>
      <w:r>
        <w:t>AI shall recommend and assist.</w:t>
      </w:r>
    </w:p>
    <w:p>
      <w:r>
        <w:t>AI should not autonomously close actions, certify areas or change compliance records without authorised human approval.</w:t>
      </w:r>
    </w:p>
    <w:p>
      <w:r>
        <w:rPr>
          <w:b/>
          <w:sz w:val="28"/>
        </w:rPr>
        <w:t>6. TARGET CUSTOMER SEGMENTS</w:t>
      </w:r>
    </w:p>
    <w:p>
      <w:r>
        <w:t>The platform should support:</w:t>
      </w:r>
    </w:p>
    <w:p>
      <w:r>
        <w:t>Manufacturing</w:t>
      </w:r>
    </w:p>
    <w:p>
      <w:r>
        <w:t>•</w:t>
        <w:tab/>
        <w:t>Automotive</w:t>
      </w:r>
    </w:p>
    <w:p>
      <w:r>
        <w:t>•</w:t>
        <w:tab/>
        <w:t>Engineering</w:t>
      </w:r>
    </w:p>
    <w:p>
      <w:r>
        <w:t>•</w:t>
        <w:tab/>
        <w:t>Garments</w:t>
      </w:r>
    </w:p>
    <w:p>
      <w:r>
        <w:t>•</w:t>
        <w:tab/>
        <w:t>Electronics</w:t>
      </w:r>
    </w:p>
    <w:p>
      <w:r>
        <w:rPr>
          <w:b/>
          <w:sz w:val="28"/>
        </w:rPr>
        <w:t>•</w:t>
        <w:tab/>
        <w:t>FMCG</w:t>
      </w:r>
    </w:p>
    <w:p>
      <w:r>
        <w:t>•</w:t>
        <w:tab/>
        <w:t>Food processing</w:t>
      </w:r>
    </w:p>
    <w:p>
      <w:r>
        <w:t>•</w:t>
        <w:tab/>
        <w:t>Pharma</w:t>
      </w:r>
    </w:p>
    <w:p>
      <w:r>
        <w:t>•</w:t>
        <w:tab/>
        <w:t>Chemicals</w:t>
      </w:r>
    </w:p>
    <w:p>
      <w:r>
        <w:t>•</w:t>
        <w:tab/>
        <w:t>Packaging</w:t>
      </w:r>
    </w:p>
    <w:p>
      <w:r>
        <w:t>Warehousing</w:t>
      </w:r>
    </w:p>
    <w:p>
      <w:r>
        <w:t>•</w:t>
        <w:tab/>
        <w:t>Distribution centres</w:t>
      </w:r>
    </w:p>
    <w:p>
      <w:r>
        <w:t>•</w:t>
        <w:tab/>
        <w:t>Finished goods warehouses</w:t>
      </w:r>
    </w:p>
    <w:p>
      <w:r>
        <w:t>•</w:t>
        <w:tab/>
        <w:t>Raw material stores</w:t>
      </w:r>
    </w:p>
    <w:p>
      <w:r>
        <w:t>•</w:t>
        <w:tab/>
        <w:t>E-commerce fulfilment</w:t>
      </w:r>
    </w:p>
    <w:p>
      <w:r>
        <w:t>Infrastructure</w:t>
      </w:r>
    </w:p>
    <w:p>
      <w:r>
        <w:t>•</w:t>
        <w:tab/>
        <w:t>Workshops</w:t>
      </w:r>
    </w:p>
    <w:p>
      <w:r>
        <w:t>•</w:t>
        <w:tab/>
        <w:t>Construction stores</w:t>
      </w:r>
    </w:p>
    <w:p>
      <w:r>
        <w:t>•</w:t>
        <w:tab/>
        <w:t>Project sites</w:t>
      </w:r>
    </w:p>
    <w:p>
      <w:r>
        <w:t>•</w:t>
        <w:tab/>
        <w:t>Equipment yards</w:t>
      </w:r>
    </w:p>
    <w:p>
      <w:r>
        <w:t>Healthcare</w:t>
      </w:r>
    </w:p>
    <w:p>
      <w:r>
        <w:t>•</w:t>
        <w:tab/>
        <w:t>Hospitals</w:t>
      </w:r>
    </w:p>
    <w:p>
      <w:r>
        <w:t>•</w:t>
        <w:tab/>
        <w:t>Laboratories</w:t>
      </w:r>
    </w:p>
    <w:p>
      <w:r>
        <w:t>•</w:t>
        <w:tab/>
        <w:t>Pharmacies</w:t>
      </w:r>
    </w:p>
    <w:p>
      <w:r>
        <w:t>Service Environments</w:t>
      </w:r>
    </w:p>
    <w:p>
      <w:r>
        <w:t>•</w:t>
        <w:tab/>
        <w:t>Offices</w:t>
      </w:r>
    </w:p>
    <w:p>
      <w:r>
        <w:t>•</w:t>
        <w:tab/>
        <w:t>Data centres</w:t>
      </w:r>
    </w:p>
    <w:p>
      <w:r>
        <w:t>•</w:t>
        <w:tab/>
        <w:t>Educational institutions</w:t>
      </w:r>
    </w:p>
    <w:p>
      <w:r>
        <w:t>•</w:t>
        <w:tab/>
        <w:t>Retail facilities</w:t>
      </w:r>
    </w:p>
    <w:p>
      <w:r>
        <w:rPr>
          <w:b/>
          <w:sz w:val="28"/>
        </w:rPr>
        <w:t>7. 5S FRAMEWORK</w:t>
      </w:r>
    </w:p>
    <w:p>
      <w:r>
        <w:t>The system shall support the conventional 5S methodology:</w:t>
      </w:r>
    </w:p>
    <w:p>
      <w:r>
        <w:t>S1 – Sort: Identify unnecessary items and remove them.</w:t>
      </w:r>
    </w:p>
    <w:p>
      <w:r>
        <w:t>S2 – Set in Order: Organise necessary items for safe and efficient usage.</w:t>
      </w:r>
    </w:p>
    <w:p>
      <w:r>
        <w:t>S3 – Shine: Maintain cleanliness and identify abnormalities.</w:t>
      </w:r>
    </w:p>
    <w:p>
      <w:r>
        <w:t>S4 – Standardise: Define standards for maintaining S1–S3.</w:t>
      </w:r>
    </w:p>
    <w:p>
      <w:r>
        <w:t>S5 – Sustain: Establish discipline and continuously maintain standards.</w:t>
      </w:r>
    </w:p>
    <w:p>
      <w:r>
        <w:t>Customers should optionally be able to extend the framework to:</w:t>
      </w:r>
    </w:p>
    <w:p>
      <w:r>
        <w:t>•</w:t>
        <w:tab/>
        <w:t>6S – Safety</w:t>
      </w:r>
    </w:p>
    <w:p>
      <w:r>
        <w:rPr>
          <w:b/>
          <w:sz w:val="28"/>
        </w:rPr>
        <w:t>8. ORGANISATIONAL HIERARCHY</w:t>
      </w:r>
    </w:p>
    <w:p>
      <w:r>
        <w:t>The system shall support configurable hierarchical structures.</w:t>
      </w:r>
    </w:p>
    <w:p>
      <w:r>
        <w:t>Typical structure:</w:t>
      </w:r>
    </w:p>
    <w:p>
      <w:r>
        <w:t>Organisation</w:t>
      </w:r>
    </w:p>
    <w:p>
      <w:r>
        <w:t>↓</w:t>
      </w:r>
    </w:p>
    <w:p>
      <w:r>
        <w:t>Business Unit</w:t>
      </w:r>
    </w:p>
    <w:p>
      <w:r>
        <w:t>↓</w:t>
      </w:r>
    </w:p>
    <w:p>
      <w:r>
        <w:t>Country</w:t>
      </w:r>
    </w:p>
    <w:p>
      <w:r>
        <w:t>↓</w:t>
      </w:r>
    </w:p>
    <w:p>
      <w:r>
        <w:t>Region</w:t>
      </w:r>
    </w:p>
    <w:p>
      <w:r>
        <w:t>↓</w:t>
      </w:r>
    </w:p>
    <w:p>
      <w:r>
        <w:t>Plant / Site</w:t>
      </w:r>
    </w:p>
    <w:p>
      <w:r>
        <w:t>↓</w:t>
      </w:r>
    </w:p>
    <w:p>
      <w:r>
        <w:t>Department</w:t>
      </w:r>
    </w:p>
    <w:p>
      <w:r>
        <w:t>↓</w:t>
      </w:r>
    </w:p>
    <w:p>
      <w:r>
        <w:t>Area</w:t>
      </w:r>
    </w:p>
    <w:p>
      <w:r>
        <w:t>↓</w:t>
      </w:r>
    </w:p>
    <w:p>
      <w:r>
        <w:t>Zone</w:t>
      </w:r>
    </w:p>
    <w:p>
      <w:r>
        <w:t>↓</w:t>
      </w:r>
    </w:p>
    <w:p>
      <w:r>
        <w:t>Workstation / Equipment</w:t>
      </w:r>
    </w:p>
    <w:p>
      <w:r>
        <w:t>Customers may use fewer or additional levels.</w:t>
      </w:r>
    </w:p>
    <w:p>
      <w:r>
        <w:t>Every auditable unit shall have a unique identifier.</w:t>
      </w:r>
    </w:p>
    <w:p>
      <w:r>
        <w:rPr>
          <w:b/>
          <w:sz w:val="28"/>
        </w:rPr>
        <w:t>9. USER PERSONAS</w:t>
      </w:r>
    </w:p>
    <w:p>
      <w:r>
        <w:t>9.1 SaaS Super Administrator</w:t>
      </w:r>
    </w:p>
    <w:p>
      <w:r>
        <w:t>Responsible for:</w:t>
      </w:r>
    </w:p>
    <w:p>
      <w:r>
        <w:t>•</w:t>
        <w:tab/>
        <w:t>customer onboarding;</w:t>
      </w:r>
    </w:p>
    <w:p>
      <w:r>
        <w:t>•</w:t>
        <w:tab/>
        <w:t>subscription administration;</w:t>
      </w:r>
    </w:p>
    <w:p>
      <w:r>
        <w:t>•</w:t>
        <w:tab/>
        <w:t>tenant configuration;</w:t>
      </w:r>
    </w:p>
    <w:p>
      <w:r>
        <w:t>•</w:t>
        <w:tab/>
        <w:t>system monitoring.</w:t>
      </w:r>
    </w:p>
    <w:p/>
    <w:p/>
    <w:p>
      <w:r>
        <w:t>9.2 Organisation Administrator</w:t>
      </w:r>
    </w:p>
    <w:p>
      <w:r>
        <w:t>Responsible for:</w:t>
      </w:r>
    </w:p>
    <w:p>
      <w:r>
        <w:t>•</w:t>
        <w:tab/>
        <w:t>organisation configuration;</w:t>
      </w:r>
    </w:p>
    <w:p>
      <w:r>
        <w:t>•</w:t>
        <w:tab/>
        <w:t>user management;</w:t>
      </w:r>
    </w:p>
    <w:p>
      <w:r>
        <w:t>•</w:t>
        <w:tab/>
        <w:t>audit templates;</w:t>
      </w:r>
    </w:p>
    <w:p>
      <w:r>
        <w:t>•</w:t>
        <w:tab/>
        <w:t>workflow configuration;</w:t>
      </w:r>
    </w:p>
    <w:p>
      <w:r>
        <w:t>•</w:t>
        <w:tab/>
        <w:t>escalation matrix.</w:t>
      </w:r>
    </w:p>
    <w:p>
      <w:r>
        <w:t>9.3 Plant Head</w:t>
      </w:r>
    </w:p>
    <w:p>
      <w:r>
        <w:t>Requires visibility of:</w:t>
      </w:r>
    </w:p>
    <w:p>
      <w:r>
        <w:t>•</w:t>
        <w:tab/>
        <w:t>plant scores;</w:t>
      </w:r>
    </w:p>
    <w:p>
      <w:r>
        <w:t>•</w:t>
        <w:tab/>
        <w:t>problem areas;</w:t>
      </w:r>
    </w:p>
    <w:p>
      <w:r>
        <w:t>•</w:t>
        <w:tab/>
        <w:t>overdue actions;</w:t>
      </w:r>
    </w:p>
    <w:p>
      <w:r>
        <w:t>•</w:t>
        <w:tab/>
        <w:t>department performance;</w:t>
      </w:r>
    </w:p>
    <w:p>
      <w:r>
        <w:t>•</w:t>
        <w:tab/>
        <w:t>trends.</w:t>
      </w:r>
    </w:p>
    <w:p>
      <w:r>
        <w:t>9.4 5S Coordinator</w:t>
      </w:r>
    </w:p>
    <w:p>
      <w:r>
        <w:t>Responsible for:</w:t>
      </w:r>
    </w:p>
    <w:p>
      <w:r>
        <w:t>•</w:t>
        <w:tab/>
        <w:t>5S governance;</w:t>
      </w:r>
    </w:p>
    <w:p>
      <w:r>
        <w:t>•</w:t>
        <w:tab/>
        <w:t>audit planning;</w:t>
      </w:r>
    </w:p>
    <w:p>
      <w:r>
        <w:t>•</w:t>
        <w:tab/>
        <w:t>standards;</w:t>
      </w:r>
    </w:p>
    <w:p>
      <w:r>
        <w:t>•</w:t>
        <w:tab/>
        <w:t>audit schedules;</w:t>
      </w:r>
    </w:p>
    <w:p>
      <w:r>
        <w:t>•</w:t>
        <w:tab/>
        <w:t>action monitoring;</w:t>
      </w:r>
    </w:p>
    <w:p>
      <w:r>
        <w:t>•</w:t>
        <w:tab/>
        <w:t>reporting.</w:t>
      </w:r>
    </w:p>
    <w:p>
      <w:r>
        <w:t>9.5 Department Head</w:t>
      </w:r>
    </w:p>
    <w:p>
      <w:r>
        <w:t>Responsible for assigned departments and actions.</w:t>
      </w:r>
    </w:p>
    <w:p>
      <w:r>
        <w:t>9.6 Area Owner</w:t>
      </w:r>
    </w:p>
    <w:p>
      <w:r>
        <w:t>Responsible for maintaining 5S standards within assigned areas.</w:t>
      </w:r>
    </w:p>
    <w:p>
      <w:r>
        <w:t>9.7 Auditor</w:t>
      </w:r>
    </w:p>
    <w:p>
      <w:r>
        <w:t>Responsible for conducting assessments and recording findings.</w:t>
      </w:r>
    </w:p>
    <w:p>
      <w:r>
        <w:t>9.8 Employee</w:t>
      </w:r>
    </w:p>
    <w:p>
      <w:r>
        <w:t>May:</w:t>
      </w:r>
    </w:p>
    <w:p>
      <w:r>
        <w:t>•</w:t>
        <w:tab/>
        <w:t>report abnormalities;</w:t>
      </w:r>
    </w:p>
    <w:p>
      <w:r>
        <w:t>•</w:t>
        <w:tab/>
        <w:t>participate in Red Tag campaigns;</w:t>
      </w:r>
    </w:p>
    <w:p>
      <w:r>
        <w:t>•</w:t>
        <w:tab/>
        <w:t>acknowledge tasks;</w:t>
      </w:r>
    </w:p>
    <w:p>
      <w:r>
        <w:t>•</w:t>
        <w:tab/>
        <w:t>access 5S standards.</w:t>
      </w:r>
    </w:p>
    <w:p>
      <w:r>
        <w:t>9.9 Executive Management</w:t>
      </w:r>
    </w:p>
    <w:p>
      <w:r>
        <w:t>Primarily consumes:</w:t>
      </w:r>
    </w:p>
    <w:p>
      <w:r>
        <w:t>•</w:t>
        <w:tab/>
        <w:t>dashboards;</w:t>
      </w:r>
    </w:p>
    <w:p>
      <w:r>
        <w:t>•</w:t>
        <w:tab/>
        <w:t>summaries;</w:t>
      </w:r>
    </w:p>
    <w:p>
      <w:r>
        <w:t>•</w:t>
        <w:tab/>
        <w:t>trends;</w:t>
      </w:r>
    </w:p>
    <w:p>
      <w:r>
        <w:t>•</w:t>
        <w:tab/>
        <w:t>comparisons;</w:t>
      </w:r>
    </w:p>
    <w:p>
      <w:r>
        <w:t>•</w:t>
        <w:tab/>
        <w:t>AI-generated insights.</w:t>
      </w:r>
    </w:p>
    <w:p>
      <w:r>
        <w:t>9.10 External Auditor / Consultant</w:t>
      </w:r>
    </w:p>
    <w:p>
      <w:r>
        <w:t>Temporary restricted access to selected audits or sites.</w:t>
      </w:r>
    </w:p>
    <w:p>
      <w:r>
        <w:rPr>
          <w:b/>
          <w:sz w:val="28"/>
        </w:rPr>
        <w:t>10. ROLE-BASED ACCESS CONTROL</w:t>
      </w:r>
    </w:p>
    <w:p>
      <w:r>
        <w:t>Access shall be configurable by:</w:t>
      </w:r>
    </w:p>
    <w:p>
      <w:r>
        <w:t>•</w:t>
        <w:tab/>
        <w:t>role;</w:t>
      </w:r>
    </w:p>
    <w:p>
      <w:r>
        <w:t>•</w:t>
        <w:tab/>
        <w:t>organisation;</w:t>
      </w:r>
    </w:p>
    <w:p>
      <w:r>
        <w:t>•</w:t>
        <w:tab/>
        <w:t>site;</w:t>
      </w:r>
    </w:p>
    <w:p>
      <w:r>
        <w:t>•</w:t>
        <w:tab/>
        <w:t>department;</w:t>
      </w:r>
    </w:p>
    <w:p>
      <w:r>
        <w:t>•</w:t>
        <w:tab/>
        <w:t>area;</w:t>
      </w:r>
    </w:p>
    <w:p>
      <w:r>
        <w:t>•</w:t>
        <w:tab/>
        <w:t>transaction type;</w:t>
      </w:r>
    </w:p>
    <w:p>
      <w:r>
        <w:t>•</w:t>
        <w:tab/>
        <w:t>workflow status.</w:t>
      </w:r>
    </w:p>
    <w:p>
      <w:r>
        <w:t>The system should support:</w:t>
      </w:r>
    </w:p>
    <w:p>
      <w:r>
        <w:t>•</w:t>
        <w:tab/>
        <w:t>Create</w:t>
      </w:r>
    </w:p>
    <w:p>
      <w:r>
        <w:t>•</w:t>
        <w:tab/>
        <w:t>Read</w:t>
      </w:r>
    </w:p>
    <w:p>
      <w:r>
        <w:t>•</w:t>
        <w:tab/>
        <w:t>Update</w:t>
      </w:r>
    </w:p>
    <w:p>
      <w:r>
        <w:t>•</w:t>
        <w:tab/>
        <w:t>Delete</w:t>
      </w:r>
    </w:p>
    <w:p>
      <w:r>
        <w:t>•</w:t>
        <w:tab/>
        <w:t>Submit</w:t>
      </w:r>
    </w:p>
    <w:p>
      <w:r>
        <w:t>•</w:t>
        <w:tab/>
        <w:t>Approve</w:t>
      </w:r>
    </w:p>
    <w:p>
      <w:r>
        <w:t>•</w:t>
        <w:tab/>
        <w:t>Close</w:t>
      </w:r>
    </w:p>
    <w:p>
      <w:r>
        <w:t>•</w:t>
        <w:tab/>
        <w:t>Reopen</w:t>
      </w:r>
    </w:p>
    <w:p>
      <w:r>
        <w:t>•</w:t>
        <w:tab/>
        <w:t>Export</w:t>
      </w:r>
    </w:p>
    <w:p>
      <w:r>
        <w:t>•</w:t>
        <w:tab/>
        <w:t>Configure permissions.</w:t>
      </w:r>
    </w:p>
    <w:p>
      <w:r>
        <w:rPr>
          <w:b/>
          <w:sz w:val="28"/>
        </w:rPr>
        <w:t>11. FUNCTIONAL MODULES</w:t>
      </w:r>
    </w:p>
    <w:p>
      <w:r>
        <w:t>The application shall contain the following major modules.</w:t>
      </w:r>
    </w:p>
    <w:p>
      <w:r>
        <w:t>1.</w:t>
        <w:tab/>
        <w:t>Organisation &amp; Tenant Management</w:t>
      </w:r>
    </w:p>
    <w:p>
      <w:r>
        <w:t>2.</w:t>
        <w:tab/>
        <w:t>User and Role Management</w:t>
      </w:r>
    </w:p>
    <w:p>
      <w:r>
        <w:t>3.</w:t>
        <w:tab/>
        <w:t>Location &amp; Area Management</w:t>
      </w:r>
    </w:p>
    <w:p>
      <w:r>
        <w:t>4.</w:t>
        <w:tab/>
        <w:t>5S Standard Management</w:t>
      </w:r>
    </w:p>
    <w:p>
      <w:r>
        <w:t>5.</w:t>
        <w:tab/>
        <w:t>Audit Template Management</w:t>
      </w:r>
    </w:p>
    <w:p>
      <w:r>
        <w:t>6.</w:t>
        <w:tab/>
        <w:t>Audit Planning</w:t>
      </w:r>
    </w:p>
    <w:p>
      <w:r>
        <w:t>7.</w:t>
        <w:tab/>
        <w:t>Mobile Audit Execution</w:t>
      </w:r>
    </w:p>
    <w:p>
      <w:r>
        <w:t>8.</w:t>
        <w:tab/>
        <w:t>Observation Management</w:t>
      </w:r>
    </w:p>
    <w:p>
      <w:r>
        <w:t>9.</w:t>
        <w:tab/>
        <w:t>Corrective Action Management</w:t>
      </w:r>
    </w:p>
    <w:p>
      <w:r>
        <w:t>10.</w:t>
        <w:tab/>
        <w:t>Red Tag Management</w:t>
      </w:r>
    </w:p>
    <w:p>
      <w:r>
        <w:t>11.</w:t>
        <w:tab/>
        <w:t>Visual Standard Management</w:t>
      </w:r>
    </w:p>
    <w:p>
      <w:r>
        <w:t>12.</w:t>
        <w:tab/>
        <w:t>Abnormality Reporting</w:t>
      </w:r>
    </w:p>
    <w:p>
      <w:r>
        <w:t>13.</w:t>
        <w:tab/>
        <w:t>Dashboard &amp; Analytics</w:t>
      </w:r>
    </w:p>
    <w:p>
      <w:r>
        <w:t>14.</w:t>
        <w:tab/>
        <w:t>Maturity Assessment</w:t>
      </w:r>
    </w:p>
    <w:p>
      <w:r>
        <w:t>15.</w:t>
        <w:tab/>
        <w:t>Gamification and Leaders Point system</w:t>
      </w:r>
    </w:p>
    <w:p>
      <w:r>
        <w:t>16.</w:t>
        <w:tab/>
        <w:t>Learning &amp; Competency</w:t>
      </w:r>
    </w:p>
    <w:p>
      <w:r>
        <w:t>17.</w:t>
        <w:tab/>
        <w:t>Notification &amp; Escalation</w:t>
      </w:r>
    </w:p>
    <w:p>
      <w:r>
        <w:t>18.</w:t>
        <w:tab/>
        <w:t>AI Assistant</w:t>
      </w:r>
    </w:p>
    <w:p>
      <w:r>
        <w:t>19.</w:t>
        <w:tab/>
        <w:t>Conversational Analytics</w:t>
      </w:r>
    </w:p>
    <w:p>
      <w:r>
        <w:t>20.</w:t>
        <w:tab/>
        <w:t>Integration Management</w:t>
      </w:r>
    </w:p>
    <w:p>
      <w:r>
        <w:t>21.</w:t>
        <w:tab/>
        <w:t>Subscription &amp; Billing</w:t>
      </w:r>
    </w:p>
    <w:p>
      <w:r>
        <w:t>22.</w:t>
        <w:tab/>
        <w:t>Platform Administration</w:t>
      </w:r>
    </w:p>
    <w:p>
      <w:r>
        <w:rPr>
          <w:b/>
          <w:sz w:val="28"/>
        </w:rPr>
        <w:t>12. TENANT MANAGEMENT REQUIREMENTS</w:t>
      </w:r>
    </w:p>
    <w:p>
      <w:r>
        <w:t>BR-TEN-001 - Each subscribing organisation shall operate as an independent tenant.</w:t>
      </w:r>
    </w:p>
    <w:p>
      <w:r>
        <w:t>BR-TEN-002 - Tenant data shall be logically isolated from other customers.</w:t>
      </w:r>
    </w:p>
    <w:p>
      <w:r>
        <w:t>BR-TEN-003 - Each tenant shall maintain independent:</w:t>
      </w:r>
    </w:p>
    <w:p>
      <w:r>
        <w:t>•</w:t>
        <w:tab/>
        <w:t>users;</w:t>
      </w:r>
    </w:p>
    <w:p>
      <w:r>
        <w:t>•</w:t>
        <w:tab/>
        <w:t>locations;</w:t>
      </w:r>
    </w:p>
    <w:p>
      <w:r>
        <w:t>•</w:t>
        <w:tab/>
        <w:t>templates;</w:t>
      </w:r>
    </w:p>
    <w:p>
      <w:r>
        <w:t>•</w:t>
        <w:tab/>
        <w:t>scoring models;</w:t>
      </w:r>
    </w:p>
    <w:p>
      <w:r>
        <w:t>•</w:t>
        <w:tab/>
        <w:t>workflows;</w:t>
      </w:r>
    </w:p>
    <w:p>
      <w:r>
        <w:t>•</w:t>
        <w:tab/>
        <w:t>branding;</w:t>
      </w:r>
    </w:p>
    <w:p>
      <w:r>
        <w:t>•</w:t>
        <w:tab/>
        <w:t>dashboards.</w:t>
      </w:r>
    </w:p>
    <w:p>
      <w:r>
        <w:t>BR-TEN-004 - The platform shall support tenant-specific configuration without modifying application code.</w:t>
      </w:r>
    </w:p>
    <w:p>
      <w:r>
        <w:t>BR-TEN-005 - Super Administrators shall be able to:</w:t>
      </w:r>
    </w:p>
    <w:p>
      <w:r>
        <w:t>•</w:t>
        <w:tab/>
        <w:t>activate tenant;</w:t>
      </w:r>
    </w:p>
    <w:p>
      <w:r>
        <w:t>•</w:t>
        <w:tab/>
        <w:t>suspend tenant;</w:t>
      </w:r>
    </w:p>
    <w:p>
      <w:r>
        <w:t>•</w:t>
        <w:tab/>
        <w:t>change subscription;</w:t>
      </w:r>
    </w:p>
    <w:p>
      <w:r>
        <w:t>•</w:t>
        <w:tab/>
        <w:t>assign storage quota;</w:t>
      </w:r>
    </w:p>
    <w:p>
      <w:r>
        <w:t>•</w:t>
        <w:tab/>
        <w:t>monitor tenant usage.</w:t>
      </w:r>
    </w:p>
    <w:p>
      <w:r>
        <w:rPr>
          <w:b/>
          <w:sz w:val="28"/>
        </w:rPr>
        <w:t>13. CUSTOMER ONBOARDING</w:t>
      </w:r>
    </w:p>
    <w:p>
      <w:r>
        <w:t>The system shall support guided onboarding.</w:t>
      </w:r>
    </w:p>
    <w:p>
      <w:r>
        <w:t>Typical onboarding wizard:</w:t>
      </w:r>
    </w:p>
    <w:p>
      <w:r>
        <w:t>1.</w:t>
        <w:tab/>
        <w:t>Create organisation.</w:t>
      </w:r>
    </w:p>
    <w:p>
      <w:r>
        <w:t>2.</w:t>
        <w:tab/>
        <w:t>Upload logo.</w:t>
      </w:r>
    </w:p>
    <w:p>
      <w:r>
        <w:t>3.</w:t>
        <w:tab/>
        <w:t>Configure location structure.</w:t>
      </w:r>
    </w:p>
    <w:p>
      <w:r>
        <w:t>4.</w:t>
        <w:tab/>
        <w:t>Configure departments.</w:t>
      </w:r>
    </w:p>
    <w:p>
      <w:r>
        <w:t>5.</w:t>
        <w:tab/>
        <w:t>Create users.</w:t>
      </w:r>
    </w:p>
    <w:p>
      <w:r>
        <w:t>6.</w:t>
        <w:tab/>
        <w:t>Assign owners.</w:t>
      </w:r>
    </w:p>
    <w:p>
      <w:r>
        <w:t>7.</w:t>
        <w:tab/>
        <w:t>Select standard 5S template.</w:t>
      </w:r>
    </w:p>
    <w:p>
      <w:r>
        <w:t>8.</w:t>
        <w:tab/>
        <w:t>Configure scoring.</w:t>
      </w:r>
    </w:p>
    <w:p>
      <w:r>
        <w:t>9.</w:t>
        <w:tab/>
        <w:t>Configure audit frequency.</w:t>
      </w:r>
    </w:p>
    <w:p>
      <w:r>
        <w:t>10.</w:t>
        <w:tab/>
        <w:t>Configure escalation.</w:t>
      </w:r>
    </w:p>
    <w:p>
      <w:r>
        <w:t>11.</w:t>
        <w:tab/>
        <w:t>Upload workplace standards.</w:t>
      </w:r>
    </w:p>
    <w:p>
      <w:r>
        <w:t>12.</w:t>
        <w:tab/>
        <w:t>Start first audit.</w:t>
      </w:r>
    </w:p>
    <w:p>
      <w:r>
        <w:t>Excel import shall be available for mass creation.</w:t>
      </w:r>
    </w:p>
    <w:p/>
    <w:p/>
    <w:p/>
    <w:p>
      <w:r>
        <w:rPr>
          <w:b/>
          <w:sz w:val="28"/>
        </w:rPr>
        <w:t>14. AREA MANAGEMENT</w:t>
      </w:r>
    </w:p>
    <w:p>
      <w:r>
        <w:t>Every 5S location shall have an Area Master.</w:t>
      </w:r>
    </w:p>
    <w:p>
      <w:r>
        <w:t>Fields may include:</w:t>
      </w:r>
    </w:p>
    <w:p>
      <w:r>
        <w:t>•</w:t>
        <w:tab/>
        <w:t>Area ID</w:t>
      </w:r>
    </w:p>
    <w:p>
      <w:r>
        <w:t>•</w:t>
        <w:tab/>
        <w:t>Area Name</w:t>
      </w:r>
    </w:p>
    <w:p>
      <w:r>
        <w:t>•</w:t>
        <w:tab/>
        <w:t>Site</w:t>
      </w:r>
    </w:p>
    <w:p>
      <w:r>
        <w:t>•</w:t>
        <w:tab/>
        <w:t>Department</w:t>
      </w:r>
    </w:p>
    <w:p>
      <w:r>
        <w:t>•</w:t>
        <w:tab/>
        <w:t>Parent Area</w:t>
      </w:r>
    </w:p>
    <w:p>
      <w:r>
        <w:t>•</w:t>
        <w:tab/>
        <w:t>Area Owner</w:t>
      </w:r>
    </w:p>
    <w:p>
      <w:r>
        <w:t>•</w:t>
        <w:tab/>
        <w:t>Backup Owner</w:t>
      </w:r>
    </w:p>
    <w:p>
      <w:r>
        <w:t>•</w:t>
        <w:tab/>
        <w:t>Area Type</w:t>
      </w:r>
    </w:p>
    <w:p>
      <w:r>
        <w:t>•</w:t>
        <w:tab/>
        <w:t>Area Category</w:t>
      </w:r>
    </w:p>
    <w:p>
      <w:r>
        <w:t>•</w:t>
        <w:tab/>
        <w:t>Floor</w:t>
      </w:r>
    </w:p>
    <w:p>
      <w:r>
        <w:t>•</w:t>
        <w:tab/>
        <w:t>Building</w:t>
      </w:r>
    </w:p>
    <w:p>
      <w:r>
        <w:t>•</w:t>
        <w:tab/>
        <w:t>Description</w:t>
      </w:r>
    </w:p>
    <w:p>
      <w:r>
        <w:t>•</w:t>
        <w:tab/>
        <w:t>Photograph</w:t>
      </w:r>
    </w:p>
    <w:p>
      <w:r>
        <w:t>•</w:t>
        <w:tab/>
        <w:t>QR code</w:t>
      </w:r>
    </w:p>
    <w:p>
      <w:r>
        <w:t>•</w:t>
        <w:tab/>
        <w:t>Risk Classification</w:t>
      </w:r>
    </w:p>
    <w:p>
      <w:r>
        <w:t>•</w:t>
        <w:tab/>
        <w:t>Audit Frequency</w:t>
      </w:r>
    </w:p>
    <w:p>
      <w:r>
        <w:t>•</w:t>
        <w:tab/>
        <w:t>Active / Inactive</w:t>
      </w:r>
    </w:p>
    <w:p>
      <w:r>
        <w:t>The system shall automatically generate QR codes.</w:t>
      </w:r>
    </w:p>
    <w:p>
      <w:r>
        <w:rPr>
          <w:b/>
          <w:sz w:val="28"/>
        </w:rPr>
        <w:t>15. QR / NFC BASED IDENTIFICATION</w:t>
      </w:r>
    </w:p>
    <w:p>
      <w:r>
        <w:t>Users shall be able to:</w:t>
      </w:r>
    </w:p>
    <w:p>
      <w:r>
        <w:t>•</w:t>
        <w:tab/>
        <w:t>scan area QR;</w:t>
      </w:r>
    </w:p>
    <w:p>
      <w:r>
        <w:t>•</w:t>
        <w:tab/>
        <w:t>tap NFC tag;</w:t>
      </w:r>
    </w:p>
    <w:p>
      <w:r>
        <w:t>•</w:t>
        <w:tab/>
        <w:t>open corresponding area;</w:t>
      </w:r>
    </w:p>
    <w:p>
      <w:r>
        <w:t>•</w:t>
        <w:tab/>
        <w:t>view current standard;</w:t>
      </w:r>
    </w:p>
    <w:p>
      <w:r>
        <w:t>•</w:t>
        <w:tab/>
        <w:t>view latest score;</w:t>
      </w:r>
    </w:p>
    <w:p>
      <w:r>
        <w:t>•</w:t>
        <w:tab/>
        <w:t>start audit;</w:t>
      </w:r>
    </w:p>
    <w:p>
      <w:r>
        <w:t>•</w:t>
        <w:tab/>
        <w:t>raise abnormality.</w:t>
      </w:r>
    </w:p>
    <w:p>
      <w:r>
        <w:t>This shall reduce incorrect area selection.</w:t>
      </w:r>
    </w:p>
    <w:p/>
    <w:p/>
    <w:p>
      <w:r>
        <w:rPr>
          <w:b/>
          <w:sz w:val="28"/>
        </w:rPr>
        <w:t>16. 5S STANDARD MANAGEMENT</w:t>
      </w:r>
    </w:p>
    <w:p>
      <w:r>
        <w:t>Each area should have defined workplace standards.</w:t>
      </w:r>
    </w:p>
    <w:p>
      <w:r>
        <w:t>Standards shall support:</w:t>
      </w:r>
    </w:p>
    <w:p>
      <w:r>
        <w:t>•</w:t>
        <w:tab/>
        <w:t>text;</w:t>
      </w:r>
    </w:p>
    <w:p>
      <w:r>
        <w:t>•</w:t>
        <w:tab/>
        <w:t>photographs;</w:t>
      </w:r>
    </w:p>
    <w:p>
      <w:r>
        <w:t>•</w:t>
        <w:tab/>
        <w:t>videos;</w:t>
      </w:r>
    </w:p>
    <w:p>
      <w:r>
        <w:t>•</w:t>
        <w:tab/>
        <w:t>diagrams;</w:t>
      </w:r>
    </w:p>
    <w:p>
      <w:r>
        <w:t>•</w:t>
        <w:tab/>
        <w:t>attachments;</w:t>
      </w:r>
    </w:p>
    <w:p>
      <w:r>
        <w:t>•</w:t>
        <w:tab/>
        <w:t>SOP documents.</w:t>
      </w:r>
    </w:p>
    <w:p>
      <w:r>
        <w:t>Example:</w:t>
      </w:r>
    </w:p>
    <w:p>
      <w:r>
        <w:t>Tool Storage Standard</w:t>
      </w:r>
    </w:p>
    <w:p>
      <w:r>
        <w:t>•</w:t>
        <w:tab/>
        <w:t>Tool must be stored in labelled location.</w:t>
      </w:r>
    </w:p>
    <w:p>
      <w:r>
        <w:t>•</w:t>
        <w:tab/>
        <w:t>Shadow board must match tool.</w:t>
      </w:r>
    </w:p>
    <w:p>
      <w:r>
        <w:t>•</w:t>
        <w:tab/>
        <w:t>No missing tools.</w:t>
      </w:r>
    </w:p>
    <w:p>
      <w:r>
        <w:t>•</w:t>
        <w:tab/>
        <w:t>Broken tools prohibited.</w:t>
      </w:r>
    </w:p>
    <w:p>
      <w:r>
        <w:t>•</w:t>
        <w:tab/>
        <w:t>Maximum quantity: 2.</w:t>
      </w:r>
    </w:p>
    <w:p>
      <w:r>
        <w:t>________________________________________</w:t>
      </w:r>
    </w:p>
    <w:p>
      <w:r>
        <w:rPr>
          <w:b/>
          <w:sz w:val="28"/>
        </w:rPr>
        <w:t>17. STANDARD REFERENCE PHOTOS</w:t>
      </w:r>
    </w:p>
    <w:p>
      <w:r>
        <w:t>The system shall allow:</w:t>
      </w:r>
    </w:p>
    <w:p>
      <w:r>
        <w:t>Standard Condition Photograph</w:t>
      </w:r>
    </w:p>
    <w:p>
      <w:r>
        <w:t>versus</w:t>
      </w:r>
    </w:p>
    <w:p>
      <w:r>
        <w:t>Current Condition Photograph</w:t>
      </w:r>
    </w:p>
    <w:p>
      <w:r>
        <w:t>This capability is strategically important for AI-enabled visual compliance.</w:t>
      </w:r>
    </w:p>
    <w:p>
      <w:r>
        <w:t>Multiple reference photographs may be stored for:</w:t>
      </w:r>
    </w:p>
    <w:p>
      <w:r>
        <w:t>•</w:t>
        <w:tab/>
        <w:t>different angles;</w:t>
      </w:r>
    </w:p>
    <w:p>
      <w:r>
        <w:t>•</w:t>
        <w:tab/>
        <w:t>shifts;</w:t>
      </w:r>
    </w:p>
    <w:p>
      <w:r>
        <w:t>•</w:t>
        <w:tab/>
        <w:t>machines;</w:t>
      </w:r>
    </w:p>
    <w:p>
      <w:r>
        <w:t>•</w:t>
        <w:tab/>
        <w:t>product changeovers.</w:t>
      </w:r>
    </w:p>
    <w:p>
      <w:r>
        <w:t>________________________________________</w:t>
      </w:r>
    </w:p>
    <w:p>
      <w:r>
        <w:rPr>
          <w:b/>
          <w:sz w:val="28"/>
        </w:rPr>
        <w:t>18. STANDARD VERSION CONTROL</w:t>
      </w:r>
    </w:p>
    <w:p>
      <w:r>
        <w:t>Every standard shall maintain:</w:t>
      </w:r>
    </w:p>
    <w:p>
      <w:r>
        <w:t>•</w:t>
        <w:tab/>
        <w:t>Revision number</w:t>
      </w:r>
    </w:p>
    <w:p>
      <w:r>
        <w:t>•</w:t>
        <w:tab/>
        <w:t>Effective date</w:t>
      </w:r>
    </w:p>
    <w:p>
      <w:r>
        <w:t>•</w:t>
        <w:tab/>
        <w:t>Revised by</w:t>
      </w:r>
    </w:p>
    <w:p>
      <w:r>
        <w:t>•</w:t>
        <w:tab/>
        <w:t>Approved by</w:t>
      </w:r>
    </w:p>
    <w:p>
      <w:r>
        <w:t>•</w:t>
        <w:tab/>
        <w:t>Revision comments</w:t>
      </w:r>
    </w:p>
    <w:p>
      <w:r>
        <w:t>•</w:t>
        <w:tab/>
        <w:t>Previous version</w:t>
      </w:r>
    </w:p>
    <w:p>
      <w:r>
        <w:t>Users must always reference the applicable approved version.</w:t>
      </w:r>
    </w:p>
    <w:p>
      <w:r>
        <w:rPr>
          <w:b/>
          <w:sz w:val="28"/>
        </w:rPr>
        <w:t>19. AUDIT TEMPLATE MANAGEMENT</w:t>
      </w:r>
    </w:p>
    <w:p>
      <w:r>
        <w:t>Administrators shall create reusable audit templates.</w:t>
      </w:r>
    </w:p>
    <w:p>
      <w:r>
        <w:t>Templates shall contain:</w:t>
      </w:r>
    </w:p>
    <w:p>
      <w:r>
        <w:t>•</w:t>
        <w:tab/>
        <w:t>Section</w:t>
      </w:r>
    </w:p>
    <w:p>
      <w:r>
        <w:t>•</w:t>
        <w:tab/>
        <w:t>5S category</w:t>
      </w:r>
    </w:p>
    <w:p>
      <w:r>
        <w:t>•</w:t>
        <w:tab/>
        <w:t>Question</w:t>
      </w:r>
    </w:p>
    <w:p>
      <w:r>
        <w:t>•</w:t>
        <w:tab/>
        <w:t>Description</w:t>
      </w:r>
    </w:p>
    <w:p>
      <w:r>
        <w:t>•</w:t>
        <w:tab/>
        <w:t>Standard</w:t>
      </w:r>
    </w:p>
    <w:p>
      <w:r>
        <w:t>•</w:t>
        <w:tab/>
        <w:t>Weightage</w:t>
      </w:r>
    </w:p>
    <w:p>
      <w:r>
        <w:t>•</w:t>
        <w:tab/>
        <w:t>Score</w:t>
      </w:r>
    </w:p>
    <w:p>
      <w:r>
        <w:t>•</w:t>
        <w:tab/>
        <w:t>Mandatory evidence</w:t>
      </w:r>
    </w:p>
    <w:p>
      <w:r>
        <w:t>•</w:t>
        <w:tab/>
        <w:t>Severity</w:t>
      </w:r>
    </w:p>
    <w:p>
      <w:r>
        <w:t>•</w:t>
        <w:tab/>
        <w:t>Applicability</w:t>
      </w:r>
    </w:p>
    <w:p>
      <w:r>
        <w:t>•</w:t>
        <w:tab/>
        <w:t>Guidance</w:t>
      </w:r>
    </w:p>
    <w:p>
      <w:r>
        <w:t>•</w:t>
        <w:tab/>
        <w:t>Reference photograph</w:t>
      </w:r>
    </w:p>
    <w:p>
      <w:r>
        <w:rPr>
          <w:b/>
          <w:sz w:val="28"/>
        </w:rPr>
        <w:t>20. QUESTION TYPES</w:t>
      </w:r>
    </w:p>
    <w:p>
      <w:r>
        <w:t>The system shall support:</w:t>
      </w:r>
    </w:p>
    <w:p>
      <w:r>
        <w:t>•</w:t>
        <w:tab/>
        <w:t>Yes / No</w:t>
      </w:r>
    </w:p>
    <w:p>
      <w:r>
        <w:t>•</w:t>
        <w:tab/>
        <w:t>Pass / Fail</w:t>
      </w:r>
    </w:p>
    <w:p>
      <w:r>
        <w:t>•</w:t>
        <w:tab/>
        <w:t>Numeric scoring</w:t>
      </w:r>
    </w:p>
    <w:p>
      <w:r>
        <w:t>•</w:t>
        <w:tab/>
        <w:t>0–5 scale</w:t>
      </w:r>
    </w:p>
    <w:p>
      <w:r>
        <w:t>•</w:t>
        <w:tab/>
        <w:t>0–10 scale</w:t>
      </w:r>
    </w:p>
    <w:p>
      <w:r>
        <w:t>•</w:t>
        <w:tab/>
        <w:t>Percentage</w:t>
      </w:r>
    </w:p>
    <w:p>
      <w:r>
        <w:t>•</w:t>
        <w:tab/>
        <w:t>Multiple choice</w:t>
      </w:r>
    </w:p>
    <w:p>
      <w:r>
        <w:t>•</w:t>
        <w:tab/>
        <w:t>Text</w:t>
      </w:r>
    </w:p>
    <w:p>
      <w:r>
        <w:t>•</w:t>
        <w:tab/>
        <w:t>Photograph</w:t>
      </w:r>
    </w:p>
    <w:p>
      <w:r>
        <w:t>•</w:t>
        <w:tab/>
        <w:t>Checklist</w:t>
      </w:r>
    </w:p>
    <w:p>
      <w:r>
        <w:t>•</w:t>
        <w:tab/>
        <w:t>Compliance / Non-compliance</w:t>
      </w:r>
    </w:p>
    <w:p>
      <w:r>
        <w:t>•</w:t>
        <w:tab/>
        <w:t>Not Applicable</w:t>
      </w:r>
    </w:p>
    <w:p>
      <w:r>
        <w:rPr>
          <w:b/>
          <w:sz w:val="28"/>
        </w:rPr>
        <w:t>21. AUDIT TYPES</w:t>
      </w:r>
    </w:p>
    <w:p>
      <w:r>
        <w:t>The system shall support multiple audit types.</w:t>
      </w:r>
    </w:p>
    <w:p>
      <w:r>
        <w:t>Routine Audit - Periodic scheduled audit.</w:t>
      </w:r>
    </w:p>
    <w:p>
      <w:r>
        <w:t>Self-Audit - Conducted by area owner.</w:t>
      </w:r>
    </w:p>
    <w:p>
      <w:r>
        <w:t>Layered Audit - Conducted by different management levels.</w:t>
      </w:r>
    </w:p>
    <w:p>
      <w:r>
        <w:t>Cross-functional Audit - Conducted by another department.</w:t>
      </w:r>
    </w:p>
    <w:p>
      <w:r>
        <w:t>Management Audit - Conducted by leadership.</w:t>
      </w:r>
    </w:p>
    <w:p>
      <w:r>
        <w:t>Surprise Audit - Unannounced audit.</w:t>
      </w:r>
    </w:p>
    <w:p>
      <w:r>
        <w:t>Certification Audit - Formal 5S maturity evaluation.</w:t>
      </w:r>
    </w:p>
    <w:p>
      <w:r>
        <w:t>Campaign Audit</w:t>
      </w:r>
    </w:p>
    <w:p>
      <w:r>
        <w:t>Example:</w:t>
      </w:r>
    </w:p>
    <w:p>
      <w:r>
        <w:t>“Red Tag Week.”</w:t>
      </w:r>
    </w:p>
    <w:p>
      <w:r>
        <w:rPr>
          <w:b/>
          <w:sz w:val="28"/>
        </w:rPr>
        <w:t>22. AUDIT SCHEDULING</w:t>
      </w:r>
    </w:p>
    <w:p>
      <w:r>
        <w:t>Audits may be scheduled:</w:t>
      </w:r>
    </w:p>
    <w:p>
      <w:r>
        <w:t>•</w:t>
        <w:tab/>
        <w:t>daily;</w:t>
      </w:r>
    </w:p>
    <w:p>
      <w:r>
        <w:t>•</w:t>
        <w:tab/>
        <w:t>weekly;</w:t>
      </w:r>
    </w:p>
    <w:p>
      <w:r>
        <w:t>•</w:t>
        <w:tab/>
        <w:t>fortnightly;</w:t>
      </w:r>
    </w:p>
    <w:p>
      <w:r>
        <w:t>•</w:t>
        <w:tab/>
        <w:t>monthly;</w:t>
      </w:r>
    </w:p>
    <w:p>
      <w:r>
        <w:t>•</w:t>
        <w:tab/>
        <w:t>quarterly;</w:t>
      </w:r>
    </w:p>
    <w:p>
      <w:r>
        <w:t>•</w:t>
        <w:tab/>
        <w:t>annually;</w:t>
      </w:r>
    </w:p>
    <w:p>
      <w:r>
        <w:t>•</w:t>
        <w:tab/>
        <w:t>custom interval.</w:t>
      </w:r>
    </w:p>
    <w:p>
      <w:r>
        <w:t>Audit schedules shall contain:</w:t>
      </w:r>
    </w:p>
    <w:p>
      <w:r>
        <w:t>•</w:t>
        <w:tab/>
        <w:t>Area</w:t>
      </w:r>
    </w:p>
    <w:p>
      <w:r>
        <w:t>•</w:t>
        <w:tab/>
        <w:t>Audit Type</w:t>
      </w:r>
    </w:p>
    <w:p>
      <w:r>
        <w:t>•</w:t>
        <w:tab/>
        <w:t>Auditor</w:t>
      </w:r>
    </w:p>
    <w:p>
      <w:r>
        <w:t>•</w:t>
        <w:tab/>
        <w:t>Planned Date</w:t>
      </w:r>
    </w:p>
    <w:p>
      <w:r>
        <w:t>•</w:t>
        <w:tab/>
        <w:t>Frequency</w:t>
      </w:r>
    </w:p>
    <w:p>
      <w:r>
        <w:t>•</w:t>
        <w:tab/>
        <w:t>Checklist</w:t>
      </w:r>
    </w:p>
    <w:p>
      <w:r>
        <w:t>•</w:t>
        <w:tab/>
        <w:t>Approver</w:t>
      </w:r>
    </w:p>
    <w:p>
      <w:r>
        <w:t>Recurring schedules shall automatically create audits.</w:t>
      </w:r>
    </w:p>
    <w:p>
      <w:r>
        <w:rPr>
          <w:b/>
          <w:sz w:val="28"/>
        </w:rPr>
        <w:t>23. AUDITOR ROTATION</w:t>
      </w:r>
    </w:p>
    <w:p>
      <w:r>
        <w:t>The application should optionally assign auditors automatically based on:</w:t>
      </w:r>
    </w:p>
    <w:p>
      <w:r>
        <w:t>•</w:t>
        <w:tab/>
        <w:t>competency;</w:t>
      </w:r>
    </w:p>
    <w:p>
      <w:r>
        <w:t>•</w:t>
        <w:tab/>
        <w:t>department independence;</w:t>
      </w:r>
    </w:p>
    <w:p>
      <w:r>
        <w:t>•</w:t>
        <w:tab/>
        <w:t>availability;</w:t>
      </w:r>
    </w:p>
    <w:p>
      <w:r>
        <w:t>•</w:t>
        <w:tab/>
        <w:t>past audits;</w:t>
      </w:r>
    </w:p>
    <w:p>
      <w:r>
        <w:t>•</w:t>
        <w:tab/>
        <w:t>rotation rules.</w:t>
      </w:r>
    </w:p>
    <w:p>
      <w:r>
        <w:rPr>
          <w:b/>
          <w:sz w:val="28"/>
        </w:rPr>
        <w:t>24. MOBILE AUDIT EXECUTION</w:t>
      </w:r>
    </w:p>
    <w:p>
      <w:r>
        <w:t>The mobile audit screen should minimise navigation.</w:t>
      </w:r>
    </w:p>
    <w:p>
      <w:r>
        <w:t>Typical auditor workflow:</w:t>
      </w:r>
    </w:p>
    <w:p>
      <w:r>
        <w:t>Scan QR</w:t>
      </w:r>
    </w:p>
    <w:p>
      <w:r>
        <w:t>→</w:t>
      </w:r>
    </w:p>
    <w:p>
      <w:r>
        <w:t>Open Area</w:t>
      </w:r>
    </w:p>
    <w:p>
      <w:r>
        <w:t>→</w:t>
      </w:r>
    </w:p>
    <w:p>
      <w:r>
        <w:t>View Standard</w:t>
      </w:r>
    </w:p>
    <w:p>
      <w:r>
        <w:t>→</w:t>
      </w:r>
    </w:p>
    <w:p>
      <w:r>
        <w:t>Answer Questions</w:t>
      </w:r>
    </w:p>
    <w:p>
      <w:r>
        <w:t>→</w:t>
      </w:r>
    </w:p>
    <w:p>
      <w:r>
        <w:t>Capture Evidence</w:t>
      </w:r>
    </w:p>
    <w:p>
      <w:r>
        <w:t>→</w:t>
      </w:r>
    </w:p>
    <w:p>
      <w:r>
        <w:t>Create Observation</w:t>
      </w:r>
    </w:p>
    <w:p>
      <w:r>
        <w:t>→</w:t>
      </w:r>
    </w:p>
    <w:p>
      <w:r>
        <w:t>Assign Severity</w:t>
      </w:r>
    </w:p>
    <w:p>
      <w:r>
        <w:t>→</w:t>
      </w:r>
    </w:p>
    <w:p>
      <w:r>
        <w:t>Submit Audit</w:t>
      </w:r>
    </w:p>
    <w:p/>
    <w:p>
      <w:r>
        <w:rPr>
          <w:b/>
          <w:sz w:val="28"/>
        </w:rPr>
        <w:t>25. OFFLINE CAPABILITY</w:t>
      </w:r>
    </w:p>
    <w:p>
      <w:r>
        <w:t>Mobile applications should support offline audit execution.</w:t>
      </w:r>
    </w:p>
    <w:p>
      <w:r>
        <w:t>Offline mode shall support:</w:t>
      </w:r>
    </w:p>
    <w:p>
      <w:r>
        <w:t>•</w:t>
        <w:tab/>
        <w:t>downloading assigned audits;</w:t>
      </w:r>
    </w:p>
    <w:p>
      <w:r>
        <w:t>•</w:t>
        <w:tab/>
        <w:t>checklist completion;</w:t>
      </w:r>
    </w:p>
    <w:p>
      <w:r>
        <w:t>•</w:t>
        <w:tab/>
        <w:t>photo capture;</w:t>
      </w:r>
    </w:p>
    <w:p>
      <w:r>
        <w:t>•</w:t>
        <w:tab/>
        <w:t>observation recording;</w:t>
      </w:r>
    </w:p>
    <w:p>
      <w:r>
        <w:t>•</w:t>
        <w:tab/>
        <w:t>action creation.</w:t>
      </w:r>
    </w:p>
    <w:p>
      <w:r>
        <w:t>Data shall synchronise automatically when connectivity returns.</w:t>
      </w:r>
    </w:p>
    <w:p>
      <w:r>
        <w:rPr>
          <w:b/>
          <w:sz w:val="28"/>
        </w:rPr>
        <w:t>26. EVIDENCE CAPTURE</w:t>
      </w:r>
    </w:p>
    <w:p>
      <w:r>
        <w:t>Audit evidence may include:</w:t>
      </w:r>
    </w:p>
    <w:p>
      <w:r>
        <w:t>•</w:t>
        <w:tab/>
        <w:t>photographs;</w:t>
      </w:r>
    </w:p>
    <w:p>
      <w:r>
        <w:t>•</w:t>
        <w:tab/>
        <w:t>short video;</w:t>
      </w:r>
    </w:p>
    <w:p>
      <w:r>
        <w:t>•</w:t>
        <w:tab/>
        <w:t>voice notes;</w:t>
      </w:r>
    </w:p>
    <w:p>
      <w:r>
        <w:t>•</w:t>
        <w:tab/>
        <w:t>attachments;</w:t>
      </w:r>
    </w:p>
    <w:p>
      <w:r>
        <w:t>•</w:t>
        <w:tab/>
        <w:t>text comments.</w:t>
      </w:r>
    </w:p>
    <w:p>
      <w:r>
        <w:t>Metadata should capture:</w:t>
      </w:r>
    </w:p>
    <w:p>
      <w:r>
        <w:t>•</w:t>
        <w:tab/>
        <w:t>timestamp;</w:t>
      </w:r>
    </w:p>
    <w:p>
      <w:r>
        <w:t>•</w:t>
        <w:tab/>
        <w:t>user;</w:t>
      </w:r>
    </w:p>
    <w:p>
      <w:r>
        <w:t>•</w:t>
        <w:tab/>
        <w:t>location if permitted;</w:t>
      </w:r>
    </w:p>
    <w:p>
      <w:r>
        <w:t>•</w:t>
        <w:tab/>
        <w:t>audit reference.</w:t>
      </w:r>
    </w:p>
    <w:p>
      <w:r>
        <w:rPr>
          <w:b/>
          <w:sz w:val="28"/>
        </w:rPr>
        <w:t>27. PHOTO ANNOTATION</w:t>
      </w:r>
    </w:p>
    <w:p>
      <w:r>
        <w:t>Auditors shall be able to mark:</w:t>
      </w:r>
    </w:p>
    <w:p>
      <w:r>
        <w:t>•</w:t>
        <w:tab/>
        <w:t>arrows;</w:t>
      </w:r>
    </w:p>
    <w:p>
      <w:r>
        <w:t>•</w:t>
        <w:tab/>
        <w:t>circles;</w:t>
      </w:r>
    </w:p>
    <w:p>
      <w:r>
        <w:t>•</w:t>
        <w:tab/>
        <w:t>boxes;</w:t>
      </w:r>
    </w:p>
    <w:p>
      <w:r>
        <w:t>•</w:t>
        <w:tab/>
        <w:t>text annotations</w:t>
      </w:r>
    </w:p>
    <w:p>
      <w:r>
        <w:t>directly on photographs.</w:t>
      </w:r>
    </w:p>
    <w:p>
      <w:r>
        <w:rPr>
          <w:b/>
          <w:sz w:val="28"/>
        </w:rPr>
        <w:t>28. OBSERVATION MANAGEMENT</w:t>
      </w:r>
    </w:p>
    <w:p>
      <w:r>
        <w:t>Every non-conformance may create an Observation.</w:t>
      </w:r>
    </w:p>
    <w:p>
      <w:r>
        <w:t>Observation fields:</w:t>
      </w:r>
    </w:p>
    <w:p>
      <w:r>
        <w:t>•</w:t>
        <w:tab/>
        <w:t>Observation ID</w:t>
      </w:r>
    </w:p>
    <w:p>
      <w:r>
        <w:t>•</w:t>
        <w:tab/>
        <w:t>Audit</w:t>
      </w:r>
    </w:p>
    <w:p>
      <w:r>
        <w:t>•</w:t>
        <w:tab/>
        <w:t>Location</w:t>
      </w:r>
    </w:p>
    <w:p>
      <w:r>
        <w:t>•</w:t>
        <w:tab/>
        <w:t>5S Category</w:t>
      </w:r>
    </w:p>
    <w:p>
      <w:r>
        <w:t>•</w:t>
        <w:tab/>
        <w:t>Description</w:t>
      </w:r>
    </w:p>
    <w:p>
      <w:r>
        <w:t>•</w:t>
        <w:tab/>
        <w:t>Evidence</w:t>
      </w:r>
    </w:p>
    <w:p>
      <w:r>
        <w:t>•</w:t>
        <w:tab/>
        <w:t>Severity</w:t>
      </w:r>
    </w:p>
    <w:p>
      <w:r>
        <w:t>•</w:t>
        <w:tab/>
        <w:t>Risk</w:t>
      </w:r>
    </w:p>
    <w:p>
      <w:r>
        <w:t>•</w:t>
        <w:tab/>
        <w:t>Assigned To</w:t>
      </w:r>
    </w:p>
    <w:p>
      <w:r>
        <w:t>•</w:t>
        <w:tab/>
        <w:t>Target Date</w:t>
      </w:r>
    </w:p>
    <w:p>
      <w:r>
        <w:t>•</w:t>
        <w:tab/>
        <w:t>Status</w:t>
      </w:r>
    </w:p>
    <w:p>
      <w:r>
        <w:t>•</w:t>
        <w:tab/>
        <w:t>Root Cause</w:t>
      </w:r>
    </w:p>
    <w:p>
      <w:r>
        <w:t>•</w:t>
        <w:tab/>
        <w:t>Corrective Action</w:t>
      </w:r>
    </w:p>
    <w:p>
      <w:r>
        <w:t>•</w:t>
        <w:tab/>
        <w:t>Verified By</w:t>
      </w:r>
    </w:p>
    <w:p>
      <w:r>
        <w:t>•</w:t>
        <w:tab/>
        <w:t>Closure Evidence</w:t>
      </w:r>
    </w:p>
    <w:p>
      <w:r>
        <w:rPr>
          <w:b/>
          <w:sz w:val="28"/>
        </w:rPr>
        <w:t>29. SEVERITY CLASSIFICATION</w:t>
      </w:r>
    </w:p>
    <w:p>
      <w:r>
        <w:t>Example:</w:t>
      </w:r>
    </w:p>
    <w:p>
      <w:r>
        <w:t>•</w:t>
        <w:tab/>
        <w:t>Minor</w:t>
      </w:r>
    </w:p>
    <w:p>
      <w:r>
        <w:t>•</w:t>
        <w:tab/>
        <w:t>Moderate</w:t>
      </w:r>
    </w:p>
    <w:p>
      <w:r>
        <w:t>•</w:t>
        <w:tab/>
        <w:t>Major</w:t>
      </w:r>
    </w:p>
    <w:p>
      <w:r>
        <w:t>•</w:t>
        <w:tab/>
        <w:t>Critical</w:t>
      </w:r>
    </w:p>
    <w:p>
      <w:r>
        <w:t>Tenants shall configure severity rules.</w:t>
      </w:r>
    </w:p>
    <w:p>
      <w:r>
        <w:rPr>
          <w:b/>
          <w:sz w:val="28"/>
        </w:rPr>
        <w:t>30. CORRECTIVE ACTION MANAGEMENT</w:t>
      </w:r>
    </w:p>
    <w:p>
      <w:r>
        <w:t>Actions may arise from:</w:t>
      </w:r>
    </w:p>
    <w:p>
      <w:r>
        <w:t>•</w:t>
        <w:tab/>
        <w:t>audit observations;</w:t>
      </w:r>
    </w:p>
    <w:p>
      <w:r>
        <w:t>•</w:t>
        <w:tab/>
        <w:t>abnormalities;</w:t>
      </w:r>
    </w:p>
    <w:p>
      <w:r>
        <w:t>•</w:t>
        <w:tab/>
        <w:t>red tags;</w:t>
      </w:r>
    </w:p>
    <w:p>
      <w:r>
        <w:t>•</w:t>
        <w:tab/>
        <w:t>management reviews;</w:t>
      </w:r>
    </w:p>
    <w:p>
      <w:r>
        <w:t>•</w:t>
        <w:tab/>
        <w:t>AI suggestions.</w:t>
      </w:r>
    </w:p>
    <w:p/>
    <w:p>
      <w:r>
        <w:t>Workflow:</w:t>
      </w:r>
    </w:p>
    <w:p>
      <w:r>
        <w:t>Open</w:t>
      </w:r>
    </w:p>
    <w:p>
      <w:r>
        <w:t>→</w:t>
      </w:r>
    </w:p>
    <w:p>
      <w:r>
        <w:t>Assigned</w:t>
      </w:r>
    </w:p>
    <w:p>
      <w:r>
        <w:t>→</w:t>
      </w:r>
    </w:p>
    <w:p>
      <w:r>
        <w:t>In Progress</w:t>
      </w:r>
    </w:p>
    <w:p>
      <w:r>
        <w:t>→</w:t>
      </w:r>
    </w:p>
    <w:p>
      <w:r>
        <w:t>Pending Verification</w:t>
      </w:r>
    </w:p>
    <w:p>
      <w:r>
        <w:t>→</w:t>
      </w:r>
    </w:p>
    <w:p>
      <w:r>
        <w:t>Verified</w:t>
      </w:r>
    </w:p>
    <w:p>
      <w:r>
        <w:t>→</w:t>
      </w:r>
    </w:p>
    <w:p>
      <w:r>
        <w:t>Closed</w:t>
      </w:r>
    </w:p>
    <w:p>
      <w:r>
        <w:rPr>
          <w:b/>
          <w:sz w:val="28"/>
        </w:rPr>
        <w:t>31. ACTION SLA</w:t>
      </w:r>
    </w:p>
    <w:p>
      <w:r>
        <w:t>The system shall calculate target closure dates based on:</w:t>
      </w:r>
    </w:p>
    <w:p>
      <w:r>
        <w:t>•</w:t>
        <w:tab/>
        <w:t>severity;</w:t>
      </w:r>
    </w:p>
    <w:p>
      <w:r>
        <w:t>•</w:t>
        <w:tab/>
        <w:t>area;</w:t>
      </w:r>
    </w:p>
    <w:p>
      <w:r>
        <w:t>•</w:t>
        <w:tab/>
        <w:t>customer configuration.</w:t>
      </w:r>
    </w:p>
    <w:p>
      <w:r>
        <w:t>Example:</w:t>
      </w:r>
    </w:p>
    <w:p>
      <w:r>
        <w:t>Critical – 24 hours</w:t>
      </w:r>
    </w:p>
    <w:p>
      <w:r>
        <w:t>Major – 3 days</w:t>
      </w:r>
    </w:p>
    <w:p>
      <w:r>
        <w:t>Moderate – 7 days</w:t>
      </w:r>
    </w:p>
    <w:p>
      <w:r>
        <w:t>Minor – 15 days</w:t>
      </w:r>
    </w:p>
    <w:p>
      <w:r>
        <w:rPr>
          <w:b/>
          <w:sz w:val="28"/>
        </w:rPr>
        <w:t>32. ACTION ESCALATION</w:t>
      </w:r>
    </w:p>
    <w:p>
      <w:r>
        <w:t>Escalation rules may include: In app and Email</w:t>
      </w:r>
    </w:p>
    <w:p/>
    <w:p>
      <w:r>
        <w:t>T-2 days → reminder</w:t>
      </w:r>
    </w:p>
    <w:p>
      <w:r>
        <w:t>Due date → owner alert -</w:t>
      </w:r>
    </w:p>
    <w:p>
      <w:r>
        <w:t>+2 days → department head</w:t>
      </w:r>
    </w:p>
    <w:p>
      <w:r>
        <w:t>+5 days → plant head</w:t>
      </w:r>
    </w:p>
    <w:p>
      <w:r>
        <w:t>+10 days → 5S coordinator</w:t>
      </w:r>
    </w:p>
    <w:p>
      <w:r>
        <w:t>Rules shall be configurable.</w:t>
      </w:r>
    </w:p>
    <w:p/>
    <w:p/>
    <w:p>
      <w:r>
        <w:rPr>
          <w:b/>
          <w:sz w:val="28"/>
        </w:rPr>
        <w:t>33. CLOSURE EVIDENCE</w:t>
      </w:r>
    </w:p>
    <w:p>
      <w:r>
        <w:t>Actions should not normally be closed without:</w:t>
      </w:r>
    </w:p>
    <w:p>
      <w:r>
        <w:t>•</w:t>
        <w:tab/>
        <w:t>closure comments;</w:t>
      </w:r>
    </w:p>
    <w:p>
      <w:r>
        <w:t>•</w:t>
        <w:tab/>
        <w:t>after photograph.</w:t>
      </w:r>
    </w:p>
    <w:p>
      <w:r>
        <w:t>Customers may configure exceptions.</w:t>
      </w:r>
    </w:p>
    <w:p>
      <w:r>
        <w:rPr>
          <w:b/>
          <w:sz w:val="28"/>
        </w:rPr>
        <w:t>34. ACTION VERIFICATION</w:t>
      </w:r>
    </w:p>
    <w:p>
      <w:r>
        <w:t>The person performing the action should not necessarily verify the action.</w:t>
      </w:r>
    </w:p>
    <w:p>
      <w:r>
        <w:t>The system shall support independent verification.</w:t>
      </w:r>
    </w:p>
    <w:p>
      <w:r>
        <w:rPr>
          <w:b/>
          <w:sz w:val="28"/>
        </w:rPr>
        <w:t>35. REOPENING ACTIONS</w:t>
      </w:r>
    </w:p>
    <w:p>
      <w:r>
        <w:t>Verifier may reopen actions where corrective actions are inadequate.</w:t>
      </w:r>
    </w:p>
    <w:p>
      <w:r>
        <w:t>History shall be maintained.</w:t>
      </w:r>
    </w:p>
    <w:p>
      <w:r>
        <w:rPr>
          <w:b/>
          <w:sz w:val="28"/>
        </w:rPr>
        <w:t>36. RED TAG MANAGEMENT</w:t>
      </w:r>
    </w:p>
    <w:p>
      <w:r>
        <w:t>The system shall provide dedicated Red Tag functionality.</w:t>
      </w:r>
    </w:p>
    <w:p>
      <w:r>
        <w:t>Red Tag fields: Option to generate or print red tag from system should be allowed</w:t>
      </w:r>
    </w:p>
    <w:p>
      <w:r>
        <w:t>•</w:t>
        <w:tab/>
        <w:t>Tag Number – with option for unique QR code tracking</w:t>
      </w:r>
    </w:p>
    <w:p>
      <w:r>
        <w:t>•</w:t>
        <w:tab/>
        <w:t>Item</w:t>
      </w:r>
    </w:p>
    <w:p>
      <w:r>
        <w:t>•</w:t>
        <w:tab/>
        <w:t>Description</w:t>
      </w:r>
    </w:p>
    <w:p>
      <w:r>
        <w:t>•</w:t>
        <w:tab/>
        <w:t>Quantity</w:t>
      </w:r>
    </w:p>
    <w:p>
      <w:r>
        <w:t>•</w:t>
        <w:tab/>
        <w:t>Area</w:t>
      </w:r>
    </w:p>
    <w:p>
      <w:r>
        <w:t>•</w:t>
        <w:tab/>
        <w:t>Photograph</w:t>
      </w:r>
    </w:p>
    <w:p>
      <w:r>
        <w:t>•</w:t>
        <w:tab/>
        <w:t>Reason</w:t>
      </w:r>
    </w:p>
    <w:p>
      <w:r>
        <w:t>•</w:t>
        <w:tab/>
        <w:t>Tagged By</w:t>
      </w:r>
    </w:p>
    <w:p>
      <w:r>
        <w:t>•</w:t>
        <w:tab/>
        <w:t>Tag Date</w:t>
      </w:r>
    </w:p>
    <w:p>
      <w:r>
        <w:t>•</w:t>
        <w:tab/>
        <w:t>Owner</w:t>
      </w:r>
    </w:p>
    <w:p>
      <w:r>
        <w:t>•</w:t>
        <w:tab/>
        <w:t>Decision</w:t>
      </w:r>
    </w:p>
    <w:p>
      <w:r>
        <w:t>•</w:t>
        <w:tab/>
        <w:t>Target Disposition Date</w:t>
      </w:r>
    </w:p>
    <w:p>
      <w:r>
        <w:t>•</w:t>
        <w:tab/>
        <w:t>Disposition</w:t>
      </w:r>
    </w:p>
    <w:p>
      <w:r>
        <w:t>•</w:t>
        <w:tab/>
        <w:t>Closure Date</w:t>
      </w:r>
    </w:p>
    <w:p>
      <w:r>
        <w:t>•</w:t>
        <w:tab/>
        <w:t>Purchase value (if applicable)</w:t>
      </w:r>
    </w:p>
    <w:p>
      <w:r>
        <w:rPr>
          <w:b/>
          <w:sz w:val="28"/>
        </w:rPr>
        <w:t>37. RED TAG DISPOSITION</w:t>
      </w:r>
    </w:p>
    <w:p>
      <w:r>
        <w:t>Possible decisions:</w:t>
      </w:r>
    </w:p>
    <w:p>
      <w:r>
        <w:t>•</w:t>
        <w:tab/>
        <w:t>Keep</w:t>
      </w:r>
    </w:p>
    <w:p>
      <w:r>
        <w:t>•</w:t>
        <w:tab/>
        <w:t>Relocate</w:t>
      </w:r>
    </w:p>
    <w:p>
      <w:r>
        <w:t>•</w:t>
        <w:tab/>
        <w:t>Repair</w:t>
      </w:r>
    </w:p>
    <w:p>
      <w:r>
        <w:t>•</w:t>
        <w:tab/>
        <w:t>Reuse</w:t>
      </w:r>
    </w:p>
    <w:p>
      <w:r>
        <w:t>•</w:t>
        <w:tab/>
        <w:t>Return</w:t>
      </w:r>
    </w:p>
    <w:p>
      <w:r>
        <w:t>•</w:t>
        <w:tab/>
        <w:t>Sell</w:t>
      </w:r>
    </w:p>
    <w:p>
      <w:r>
        <w:t>•</w:t>
        <w:tab/>
        <w:t>Scrap</w:t>
      </w:r>
    </w:p>
    <w:p>
      <w:r>
        <w:t>•</w:t>
        <w:tab/>
        <w:t>Dispose</w:t>
      </w:r>
    </w:p>
    <w:p>
      <w:r>
        <w:rPr>
          <w:b/>
          <w:sz w:val="28"/>
        </w:rPr>
        <w:t>38. RED TAG AREA</w:t>
      </w:r>
    </w:p>
    <w:p>
      <w:r>
        <w:t>Items transferred into physical Red Tag Zones may be digitally tracked.</w:t>
      </w:r>
    </w:p>
    <w:p>
      <w:r>
        <w:t>The application shall report:</w:t>
      </w:r>
    </w:p>
    <w:p>
      <w:r>
        <w:t>•</w:t>
        <w:tab/>
        <w:t>number of items;</w:t>
      </w:r>
    </w:p>
    <w:p>
      <w:r>
        <w:t>•</w:t>
        <w:tab/>
        <w:t>ageing;</w:t>
      </w:r>
    </w:p>
    <w:p>
      <w:r>
        <w:t>•</w:t>
        <w:tab/>
        <w:t>estimated value;</w:t>
      </w:r>
    </w:p>
    <w:p>
      <w:r>
        <w:t>•</w:t>
        <w:tab/>
        <w:t>disposition status.</w:t>
      </w:r>
    </w:p>
    <w:p>
      <w:r>
        <w:rPr>
          <w:b/>
          <w:sz w:val="28"/>
        </w:rPr>
        <w:t>39. ABNORMALITY REPORTING</w:t>
      </w:r>
    </w:p>
    <w:p>
      <w:r>
        <w:t>Any authorised employee shall be able to report 5S abnormalities without conducting a complete audit.</w:t>
      </w:r>
    </w:p>
    <w:p>
      <w:r>
        <w:t>Workflow:</w:t>
      </w:r>
    </w:p>
    <w:p>
      <w:r>
        <w:t>Scan QR</w:t>
      </w:r>
    </w:p>
    <w:p>
      <w:r>
        <w:t>→</w:t>
      </w:r>
    </w:p>
    <w:p>
      <w:r>
        <w:t>Take photograph</w:t>
      </w:r>
    </w:p>
    <w:p>
      <w:r>
        <w:t>→</w:t>
      </w:r>
    </w:p>
    <w:p>
      <w:r>
        <w:t>Select category</w:t>
      </w:r>
    </w:p>
    <w:p>
      <w:r>
        <w:t>→</w:t>
      </w:r>
    </w:p>
    <w:p>
      <w:r>
        <w:t>Submit</w:t>
      </w:r>
    </w:p>
    <w:p>
      <w:r>
        <w:t>This should require less than approximately 30 seconds under normal usage.</w:t>
      </w:r>
    </w:p>
    <w:p>
      <w:r>
        <w:rPr>
          <w:b/>
          <w:sz w:val="28"/>
        </w:rPr>
        <w:t>40. VISUAL MANAGEMENT MODULE</w:t>
      </w:r>
    </w:p>
    <w:p>
      <w:r>
        <w:t>The system shall manage visual workplace controls such as:</w:t>
      </w:r>
    </w:p>
    <w:p>
      <w:r>
        <w:t>•</w:t>
        <w:tab/>
        <w:t>floor markings;</w:t>
      </w:r>
    </w:p>
    <w:p>
      <w:r>
        <w:t>•</w:t>
        <w:tab/>
        <w:t>labels;</w:t>
      </w:r>
    </w:p>
    <w:p>
      <w:r>
        <w:t>•</w:t>
        <w:tab/>
        <w:t>shadow boards;</w:t>
      </w:r>
    </w:p>
    <w:p>
      <w:r>
        <w:t>•</w:t>
        <w:tab/>
        <w:t>location markings;</w:t>
      </w:r>
    </w:p>
    <w:p>
      <w:r>
        <w:t>•</w:t>
        <w:tab/>
        <w:t>storage limits;</w:t>
      </w:r>
    </w:p>
    <w:p>
      <w:r>
        <w:t>•</w:t>
        <w:tab/>
        <w:t>gangway standards;</w:t>
      </w:r>
    </w:p>
    <w:p>
      <w:r>
        <w:t>•</w:t>
        <w:tab/>
        <w:t>colour coding;</w:t>
      </w:r>
    </w:p>
    <w:p>
      <w:r>
        <w:t>•</w:t>
        <w:tab/>
        <w:t>equipment identification;</w:t>
      </w:r>
    </w:p>
    <w:p>
      <w:r>
        <w:t>•</w:t>
        <w:tab/>
        <w:t>cleaning standards.</w:t>
      </w:r>
    </w:p>
    <w:p>
      <w:r>
        <w:rPr>
          <w:b/>
          <w:sz w:val="28"/>
        </w:rPr>
        <w:t>41. BEFORE / AFTER IMPROVEMENT</w:t>
      </w:r>
    </w:p>
    <w:p>
      <w:r>
        <w:t>The application shall maintain before-and-after photographs for improvements.</w:t>
      </w:r>
    </w:p>
    <w:p>
      <w:r>
        <w:t>This shall create a digital Kaizen gallery.</w:t>
      </w:r>
    </w:p>
    <w:p>
      <w:r>
        <w:rPr>
          <w:b/>
          <w:sz w:val="28"/>
        </w:rPr>
        <w:t>42. 5S SCORING ENGINE</w:t>
      </w:r>
    </w:p>
    <w:p>
      <w:r>
        <w:t>The system shall support configurable scoring.</w:t>
      </w:r>
    </w:p>
    <w:p>
      <w:r>
        <w:t>Example:</w:t>
      </w:r>
    </w:p>
    <w:p>
      <w:r>
        <w:t>S1 Sort – 20%</w:t>
      </w:r>
    </w:p>
    <w:p>
      <w:r>
        <w:t>S2 Set in Order – 20%</w:t>
      </w:r>
    </w:p>
    <w:p>
      <w:r>
        <w:t>S3 Shine – 20%</w:t>
      </w:r>
    </w:p>
    <w:p>
      <w:r>
        <w:t>S4 Standardise – 20%</w:t>
      </w:r>
    </w:p>
    <w:p>
      <w:r>
        <w:t>S5 Sustain – 20%</w:t>
      </w:r>
    </w:p>
    <w:p>
      <w:r>
        <w:t>or weighted models.</w:t>
      </w:r>
    </w:p>
    <w:p/>
    <w:p/>
    <w:p/>
    <w:p>
      <w:r>
        <w:rPr>
          <w:b/>
          <w:sz w:val="28"/>
        </w:rPr>
        <w:t>43. WEIGHTED QUESTIONS</w:t>
      </w:r>
    </w:p>
    <w:p>
      <w:r>
        <w:t>•</w:t>
        <w:tab/>
        <w:t>Questions may have different weightages.</w:t>
      </w:r>
    </w:p>
    <w:p>
      <w:r>
        <w:t>•</w:t>
        <w:tab/>
        <w:t>Critical safety-related questions may automatically cap the overall score.</w:t>
      </w:r>
    </w:p>
    <w:p>
      <w:r>
        <w:t>Example: If critical fire escape observation exists:</w:t>
      </w:r>
    </w:p>
    <w:p>
      <w:r>
        <w:t>Maximum audit score = 70%.</w:t>
      </w:r>
    </w:p>
    <w:p/>
    <w:p>
      <w:r>
        <w:rPr>
          <w:b/>
          <w:sz w:val="28"/>
        </w:rPr>
        <w:t>44. NOT APPLICABLE QUESTIONS</w:t>
      </w:r>
    </w:p>
    <w:p>
      <w:r>
        <w:t>N/A questions shall automatically adjust the denominator.</w:t>
      </w:r>
    </w:p>
    <w:p>
      <w:r>
        <w:rPr>
          <w:b/>
          <w:sz w:val="28"/>
        </w:rPr>
        <w:t>45. 5S MATURITY MODEL</w:t>
      </w:r>
    </w:p>
    <w:p>
      <w:r>
        <w:t>Beyond audit scores, the system shall support maturity levels.</w:t>
      </w:r>
    </w:p>
    <w:p>
      <w:r>
        <w:t>Example:</w:t>
      </w:r>
    </w:p>
    <w:p>
      <w:r>
        <w:t>Level 1 – Initial</w:t>
      </w:r>
    </w:p>
    <w:p>
      <w:r>
        <w:t>Basic awareness.</w:t>
      </w:r>
    </w:p>
    <w:p>
      <w:r>
        <w:t>Level 2 – Implemented</w:t>
      </w:r>
    </w:p>
    <w:p>
      <w:r>
        <w:t>Basic workplace organisation exists.</w:t>
      </w:r>
    </w:p>
    <w:p>
      <w:r>
        <w:t>Level 3 – Standardised</w:t>
      </w:r>
    </w:p>
    <w:p>
      <w:r>
        <w:t>Standards are documented.</w:t>
      </w:r>
    </w:p>
    <w:p>
      <w:r>
        <w:t>Level 4 – Sustained</w:t>
      </w:r>
    </w:p>
    <w:p>
      <w:r>
        <w:t>Consistent adherence demonstrated.</w:t>
      </w:r>
    </w:p>
    <w:p>
      <w:r>
        <w:t>Level 5 – Excellence</w:t>
      </w:r>
    </w:p>
    <w:p>
      <w:r>
        <w:t>Self-sustaining improvement culture.</w:t>
      </w:r>
    </w:p>
    <w:p/>
    <w:p/>
    <w:p>
      <w:r>
        <w:rPr>
          <w:b/>
          <w:sz w:val="28"/>
        </w:rPr>
        <w:t>46. CERTIFICATION</w:t>
      </w:r>
    </w:p>
    <w:p>
      <w:r>
        <w:t>Customers may configure internal certifications such as:</w:t>
      </w:r>
    </w:p>
    <w:p>
      <w:r>
        <w:t>•</w:t>
        <w:tab/>
        <w:t>Bronze</w:t>
      </w:r>
    </w:p>
    <w:p>
      <w:r>
        <w:t>•</w:t>
        <w:tab/>
        <w:t>Silver</w:t>
      </w:r>
    </w:p>
    <w:p>
      <w:r>
        <w:t>•</w:t>
        <w:tab/>
        <w:t>Gold</w:t>
      </w:r>
    </w:p>
    <w:p>
      <w:r>
        <w:t>•</w:t>
        <w:tab/>
        <w:t>Platinum</w:t>
      </w:r>
    </w:p>
    <w:p>
      <w:r>
        <w:t>based on:</w:t>
      </w:r>
    </w:p>
    <w:p>
      <w:r>
        <w:t>•</w:t>
        <w:tab/>
        <w:t>score;</w:t>
      </w:r>
    </w:p>
    <w:p>
      <w:r>
        <w:t>•</w:t>
        <w:tab/>
        <w:t>repeat findings;</w:t>
      </w:r>
    </w:p>
    <w:p>
      <w:r>
        <w:t>•</w:t>
        <w:tab/>
        <w:t>action closure;</w:t>
      </w:r>
    </w:p>
    <w:p>
      <w:r>
        <w:t>•</w:t>
        <w:tab/>
        <w:t>audit adherence;</w:t>
      </w:r>
    </w:p>
    <w:p>
      <w:r>
        <w:t>•</w:t>
        <w:tab/>
        <w:t>sustained performance.</w:t>
      </w:r>
    </w:p>
    <w:p>
      <w:r>
        <w:rPr>
          <w:b/>
          <w:sz w:val="28"/>
        </w:rPr>
        <w:t>47. AUDIT ADHERENCE</w:t>
      </w:r>
    </w:p>
    <w:p>
      <w:r>
        <w:t>The platform shall measure:</w:t>
      </w:r>
    </w:p>
    <w:p>
      <w:r>
        <w:t>Audit Adherence %</w:t>
      </w:r>
    </w:p>
    <w:p>
      <w:r>
        <w:t>Completed scheduled audits ÷ Scheduled audits × 100</w:t>
      </w:r>
    </w:p>
    <w:p>
      <w:r>
        <w:rPr>
          <w:b/>
          <w:sz w:val="28"/>
        </w:rPr>
        <w:t>48. ACTION CLOSURE KPI</w:t>
      </w:r>
    </w:p>
    <w:p>
      <w:r>
        <w:t>On-Time Action Closure %</w:t>
      </w:r>
    </w:p>
    <w:p>
      <w:r>
        <w:t>Actions closed within target date ÷ Actions closed × 100</w:t>
      </w:r>
    </w:p>
    <w:p>
      <w:r>
        <w:rPr>
          <w:b/>
          <w:sz w:val="28"/>
        </w:rPr>
        <w:t>49. REPEAT OBSERVATION RATE</w:t>
      </w:r>
    </w:p>
    <w:p>
      <w:r>
        <w:t>Repeat observations shall be identified and reported.</w:t>
      </w:r>
    </w:p>
    <w:p>
      <w:r>
        <w:t>Example KPI:</w:t>
      </w:r>
    </w:p>
    <w:p>
      <w:r>
        <w:t>Repeat Observations ÷ Total Observations × 100</w:t>
      </w:r>
    </w:p>
    <w:p/>
    <w:p>
      <w:r>
        <w:rPr>
          <w:b/>
          <w:sz w:val="28"/>
        </w:rPr>
        <w:t>50. MANAGEMENT DASHBOARD</w:t>
      </w:r>
    </w:p>
    <w:p>
      <w:r>
        <w:t>Dashboard shall include:</w:t>
      </w:r>
    </w:p>
    <w:p>
      <w:r>
        <w:t>•</w:t>
        <w:tab/>
        <w:t>Overall 5S score</w:t>
      </w:r>
    </w:p>
    <w:p>
      <w:r>
        <w:t>•</w:t>
        <w:tab/>
        <w:t>Plant-wise score</w:t>
      </w:r>
    </w:p>
    <w:p>
      <w:r>
        <w:t>•</w:t>
        <w:tab/>
        <w:t>Department-wise score</w:t>
      </w:r>
    </w:p>
    <w:p>
      <w:r>
        <w:t>•</w:t>
        <w:tab/>
        <w:t>S1–S5 performance</w:t>
      </w:r>
    </w:p>
    <w:p>
      <w:r>
        <w:t>•</w:t>
        <w:tab/>
        <w:t>Trend</w:t>
      </w:r>
    </w:p>
    <w:p>
      <w:r>
        <w:t>•</w:t>
        <w:tab/>
        <w:t>Audit compliance</w:t>
      </w:r>
    </w:p>
    <w:p>
      <w:r>
        <w:t>•</w:t>
        <w:tab/>
        <w:t>Open actions</w:t>
      </w:r>
    </w:p>
    <w:p>
      <w:r>
        <w:t>•</w:t>
        <w:tab/>
        <w:t>Overdue actions</w:t>
      </w:r>
    </w:p>
    <w:p>
      <w:r>
        <w:t>•</w:t>
        <w:tab/>
        <w:t>Critical observations</w:t>
      </w:r>
    </w:p>
    <w:p>
      <w:r>
        <w:t>•</w:t>
        <w:tab/>
        <w:t>Repeat observations</w:t>
      </w:r>
    </w:p>
    <w:p>
      <w:r>
        <w:t>•</w:t>
        <w:tab/>
        <w:t>Red Tags pending</w:t>
      </w:r>
    </w:p>
    <w:p>
      <w:r>
        <w:t>•</w:t>
        <w:tab/>
        <w:t>Best areas</w:t>
      </w:r>
    </w:p>
    <w:p>
      <w:r>
        <w:t>•</w:t>
        <w:tab/>
        <w:t>Lowest-performing areas</w:t>
      </w:r>
    </w:p>
    <w:p>
      <w:r>
        <w:t>•</w:t>
        <w:tab/>
        <w:t>Maturity levels</w:t>
      </w:r>
    </w:p>
    <w:p>
      <w:r>
        <w:rPr>
          <w:b/>
          <w:sz w:val="28"/>
        </w:rPr>
        <w:t>51. HEAT MAP</w:t>
      </w:r>
    </w:p>
    <w:p>
      <w:r>
        <w:t>The application should provide a visual 5S heat map.</w:t>
      </w:r>
    </w:p>
    <w:p>
      <w:r>
        <w:t>Example:</w:t>
      </w:r>
    </w:p>
    <w:p>
      <w:r>
        <w:t>Plant</w:t>
      </w:r>
    </w:p>
    <w:p>
      <w:r>
        <w:t>→ Department</w:t>
      </w:r>
    </w:p>
    <w:p>
      <w:r>
        <w:t>→ Area</w:t>
      </w:r>
    </w:p>
    <w:p>
      <w:r>
        <w:t>Colours can indicate performance bands.</w:t>
      </w:r>
    </w:p>
    <w:p>
      <w:r>
        <w:rPr>
          <w:b/>
          <w:sz w:val="28"/>
        </w:rPr>
        <w:t>52. DRILLDOWN</w:t>
      </w:r>
    </w:p>
    <w:p>
      <w:r>
        <w:t>Users shall be able to drill down from:</w:t>
      </w:r>
    </w:p>
    <w:p>
      <w:r>
        <w:t>Enterprise</w:t>
      </w:r>
    </w:p>
    <w:p>
      <w:r>
        <w:t>to</w:t>
      </w:r>
    </w:p>
    <w:p>
      <w:r>
        <w:t>Plant</w:t>
      </w:r>
    </w:p>
    <w:p>
      <w:r>
        <w:t>to</w:t>
      </w:r>
    </w:p>
    <w:p>
      <w:r>
        <w:t>Department</w:t>
      </w:r>
    </w:p>
    <w:p>
      <w:r>
        <w:t>to</w:t>
      </w:r>
    </w:p>
    <w:p>
      <w:r>
        <w:t>Area</w:t>
      </w:r>
    </w:p>
    <w:p>
      <w:r>
        <w:t>to</w:t>
      </w:r>
    </w:p>
    <w:p>
      <w:r>
        <w:t>Audit</w:t>
      </w:r>
    </w:p>
    <w:p>
      <w:r>
        <w:t>to</w:t>
      </w:r>
    </w:p>
    <w:p>
      <w:r>
        <w:t>Observation.</w:t>
      </w:r>
    </w:p>
    <w:p>
      <w:r>
        <w:rPr>
          <w:b/>
          <w:sz w:val="28"/>
        </w:rPr>
        <w:t>53. TREND ANALYTICS</w:t>
      </w:r>
    </w:p>
    <w:p>
      <w:r>
        <w:t>Trend views shall support:</w:t>
      </w:r>
    </w:p>
    <w:p>
      <w:r>
        <w:t>•</w:t>
        <w:tab/>
        <w:t>3 months</w:t>
      </w:r>
    </w:p>
    <w:p>
      <w:r>
        <w:t>•</w:t>
        <w:tab/>
        <w:t>6 months</w:t>
      </w:r>
    </w:p>
    <w:p>
      <w:r>
        <w:t>•</w:t>
        <w:tab/>
        <w:t>12 months</w:t>
      </w:r>
    </w:p>
    <w:p>
      <w:r>
        <w:t>•</w:t>
        <w:tab/>
        <w:t>custom period.</w:t>
      </w:r>
    </w:p>
    <w:p>
      <w:r>
        <w:rPr>
          <w:b/>
          <w:sz w:val="28"/>
        </w:rPr>
        <w:t>54. BENCHMARKING</w:t>
      </w:r>
    </w:p>
    <w:p>
      <w:r>
        <w:t>The system shall allow comparison between:</w:t>
      </w:r>
    </w:p>
    <w:p>
      <w:r>
        <w:t>•</w:t>
        <w:tab/>
        <w:t>plants;</w:t>
      </w:r>
    </w:p>
    <w:p>
      <w:r>
        <w:t>•</w:t>
        <w:tab/>
        <w:t>departments;</w:t>
      </w:r>
    </w:p>
    <w:p>
      <w:r>
        <w:t>•</w:t>
        <w:tab/>
        <w:t>production lines;</w:t>
      </w:r>
    </w:p>
    <w:p>
      <w:r>
        <w:t>•</w:t>
        <w:tab/>
        <w:t>areas;</w:t>
      </w:r>
    </w:p>
    <w:p>
      <w:r>
        <w:t>•</w:t>
        <w:tab/>
        <w:t>shifts.</w:t>
      </w:r>
    </w:p>
    <w:p>
      <w:r>
        <w:rPr>
          <w:b/>
          <w:sz w:val="28"/>
        </w:rPr>
        <w:t>55. GAMIFICATION</w:t>
      </w:r>
    </w:p>
    <w:p>
      <w:r>
        <w:t>Gamification shall be optional – Leader’s points</w:t>
      </w:r>
    </w:p>
    <w:p>
      <w:r>
        <w:t>Possible features:</w:t>
      </w:r>
    </w:p>
    <w:p>
      <w:r>
        <w:t>•</w:t>
        <w:tab/>
        <w:t>Best 5S Area</w:t>
      </w:r>
    </w:p>
    <w:p>
      <w:r>
        <w:t>•</w:t>
        <w:tab/>
        <w:t>Most Improved Area</w:t>
      </w:r>
    </w:p>
    <w:p>
      <w:r>
        <w:t>•</w:t>
        <w:tab/>
        <w:t>Zero Overdue Award</w:t>
      </w:r>
    </w:p>
    <w:p>
      <w:r>
        <w:t>•</w:t>
        <w:tab/>
        <w:t>Best Auditor</w:t>
      </w:r>
    </w:p>
    <w:p>
      <w:r>
        <w:t>•</w:t>
        <w:tab/>
        <w:t>Best Red Tag Contributor</w:t>
      </w:r>
    </w:p>
    <w:p>
      <w:r>
        <w:t>•</w:t>
        <w:tab/>
        <w:t>5S Champion</w:t>
      </w:r>
    </w:p>
    <w:p>
      <w:r>
        <w:rPr>
          <w:b/>
          <w:sz w:val="28"/>
        </w:rPr>
        <w:t>56. LEADERBOARD</w:t>
      </w:r>
    </w:p>
    <w:p>
      <w:r>
        <w:t>Leaderboards may be configured by:</w:t>
      </w:r>
    </w:p>
    <w:p>
      <w:r>
        <w:t>•</w:t>
        <w:tab/>
        <w:t>plant;</w:t>
      </w:r>
    </w:p>
    <w:p>
      <w:r>
        <w:t>•</w:t>
        <w:tab/>
        <w:t>department;</w:t>
      </w:r>
    </w:p>
    <w:p>
      <w:r>
        <w:t>•</w:t>
        <w:tab/>
        <w:t>team;</w:t>
      </w:r>
    </w:p>
    <w:p>
      <w:r>
        <w:t>•</w:t>
        <w:tab/>
        <w:t>region.</w:t>
      </w:r>
    </w:p>
    <w:p>
      <w:r>
        <w:t>________________________________________</w:t>
      </w:r>
    </w:p>
    <w:p>
      <w:r>
        <w:rPr>
          <w:b/>
          <w:sz w:val="28"/>
        </w:rPr>
        <w:t>57. LEARNING MANAGEMENT</w:t>
      </w:r>
    </w:p>
    <w:p>
      <w:r>
        <w:t>Basic microlearning shall be incorporated.</w:t>
      </w:r>
    </w:p>
    <w:p>
      <w:r>
        <w:t>Content may include:</w:t>
      </w:r>
    </w:p>
    <w:p>
      <w:r>
        <w:t>•</w:t>
        <w:tab/>
        <w:t>5S fundamentals;</w:t>
      </w:r>
    </w:p>
    <w:p>
      <w:r>
        <w:t>•</w:t>
        <w:tab/>
        <w:t>examples;</w:t>
      </w:r>
    </w:p>
    <w:p>
      <w:r>
        <w:t>•</w:t>
        <w:tab/>
        <w:t>photographs;</w:t>
      </w:r>
    </w:p>
    <w:p>
      <w:r>
        <w:t>•</w:t>
        <w:tab/>
        <w:t>videos;</w:t>
      </w:r>
    </w:p>
    <w:p>
      <w:r>
        <w:t>•</w:t>
        <w:tab/>
        <w:t>quizzes;</w:t>
      </w:r>
    </w:p>
    <w:p>
      <w:r>
        <w:t>•</w:t>
        <w:tab/>
        <w:t>lessons learned.</w:t>
      </w:r>
    </w:p>
    <w:p>
      <w:r>
        <w:t>The application need not initially replace a dedicated enterprise LMS.</w:t>
      </w:r>
    </w:p>
    <w:p>
      <w:r>
        <w:rPr>
          <w:b/>
          <w:sz w:val="28"/>
        </w:rPr>
        <w:t>58. AUDITOR COMPETENCY</w:t>
      </w:r>
    </w:p>
    <w:p>
      <w:r>
        <w:t>The system shall maintain:</w:t>
      </w:r>
    </w:p>
    <w:p>
      <w:r>
        <w:t>•</w:t>
        <w:tab/>
        <w:t>training completion;</w:t>
      </w:r>
    </w:p>
    <w:p>
      <w:r>
        <w:t>•</w:t>
        <w:tab/>
        <w:t>assessment score;</w:t>
      </w:r>
    </w:p>
    <w:p>
      <w:r>
        <w:t>•</w:t>
        <w:tab/>
        <w:t>certification;</w:t>
      </w:r>
    </w:p>
    <w:p>
      <w:r>
        <w:t>•</w:t>
        <w:tab/>
        <w:t>certification validity.</w:t>
      </w:r>
    </w:p>
    <w:p>
      <w:r>
        <w:t>Only qualified auditors may conduct specified audits.</w:t>
      </w:r>
    </w:p>
    <w:p>
      <w:r>
        <w:rPr>
          <w:b/>
          <w:sz w:val="28"/>
        </w:rPr>
        <w:t>59. DIGITAL SOP / KNOWLEDGE MANAGEMENT</w:t>
      </w:r>
    </w:p>
    <w:p>
      <w:r>
        <w:t>Each area may contain:</w:t>
      </w:r>
    </w:p>
    <w:p>
      <w:r>
        <w:rPr>
          <w:b/>
          <w:sz w:val="28"/>
        </w:rPr>
        <w:t>•</w:t>
        <w:tab/>
        <w:t>SOP;</w:t>
      </w:r>
    </w:p>
    <w:p>
      <w:r>
        <w:t>•</w:t>
        <w:tab/>
        <w:t>work instruction;</w:t>
      </w:r>
    </w:p>
    <w:p>
      <w:r>
        <w:t>•</w:t>
        <w:tab/>
        <w:t>cleaning checklist;</w:t>
      </w:r>
    </w:p>
    <w:p>
      <w:r>
        <w:t>•</w:t>
        <w:tab/>
        <w:t>visual standard;</w:t>
      </w:r>
    </w:p>
    <w:p>
      <w:r>
        <w:t>•</w:t>
        <w:tab/>
        <w:t>safety standard.</w:t>
      </w:r>
    </w:p>
    <w:p>
      <w:r>
        <w:t>QR scan should provide immediate access.</w:t>
      </w:r>
    </w:p>
    <w:p>
      <w:r>
        <w:rPr>
          <w:b/>
          <w:sz w:val="28"/>
        </w:rPr>
        <w:t>60. NOTIFICATION ENGINE</w:t>
      </w:r>
    </w:p>
    <w:p>
      <w:r>
        <w:t>Notifications shall support:</w:t>
      </w:r>
    </w:p>
    <w:p>
      <w:r>
        <w:t>•</w:t>
        <w:tab/>
        <w:t>in-app;</w:t>
      </w:r>
    </w:p>
    <w:p>
      <w:r>
        <w:t>•</w:t>
        <w:tab/>
        <w:t>email;</w:t>
      </w:r>
    </w:p>
    <w:p>
      <w:r>
        <w:t>•</w:t>
        <w:tab/>
        <w:t>mobile push;</w:t>
      </w:r>
    </w:p>
    <w:p>
      <w:r>
        <w:t>•</w:t>
        <w:tab/>
        <w:t>WhatsApp through approved provider;</w:t>
      </w:r>
    </w:p>
    <w:p>
      <w:r>
        <w:t>•</w:t>
        <w:tab/>
        <w:t>Microsoft Teams, where integrated.</w:t>
      </w:r>
    </w:p>
    <w:p/>
    <w:p>
      <w:r>
        <w:rPr>
          <w:b/>
          <w:sz w:val="28"/>
        </w:rPr>
        <w:t>61. NOTIFICATION EVENTS</w:t>
      </w:r>
    </w:p>
    <w:p>
      <w:r>
        <w:t>Examples:</w:t>
      </w:r>
    </w:p>
    <w:p>
      <w:r>
        <w:t>•</w:t>
        <w:tab/>
        <w:t>Audit due</w:t>
      </w:r>
    </w:p>
    <w:p>
      <w:r>
        <w:t>•</w:t>
        <w:tab/>
        <w:t>Audit overdue</w:t>
      </w:r>
    </w:p>
    <w:p>
      <w:r>
        <w:t>•</w:t>
        <w:tab/>
        <w:t>Action assigned</w:t>
      </w:r>
    </w:p>
    <w:p>
      <w:r>
        <w:t>•</w:t>
        <w:tab/>
        <w:t>Action approaching due date</w:t>
      </w:r>
    </w:p>
    <w:p>
      <w:r>
        <w:t>•</w:t>
        <w:tab/>
        <w:t>Action overdue</w:t>
      </w:r>
    </w:p>
    <w:p>
      <w:r>
        <w:t>•</w:t>
        <w:tab/>
        <w:t>Critical observation</w:t>
      </w:r>
    </w:p>
    <w:p>
      <w:r>
        <w:t>•</w:t>
        <w:tab/>
        <w:t>Verification pending</w:t>
      </w:r>
    </w:p>
    <w:p>
      <w:r>
        <w:t>•</w:t>
        <w:tab/>
        <w:t>Red Tag ageing</w:t>
      </w:r>
    </w:p>
    <w:p>
      <w:r>
        <w:t>•</w:t>
        <w:tab/>
        <w:t>Certification expiry</w:t>
      </w:r>
    </w:p>
    <w:p/>
    <w:p/>
    <w:p>
      <w:r>
        <w:rPr>
          <w:b/>
          <w:sz w:val="28"/>
        </w:rPr>
        <w:t>62. DAILY DIGEST</w:t>
      </w:r>
    </w:p>
    <w:p>
      <w:r>
        <w:t>Managers may receive consolidated digest:</w:t>
      </w:r>
    </w:p>
    <w:p>
      <w:r>
        <w:t>•</w:t>
        <w:tab/>
        <w:t>audits due;</w:t>
      </w:r>
    </w:p>
    <w:p>
      <w:r>
        <w:t>•</w:t>
        <w:tab/>
        <w:t>overdue actions;</w:t>
      </w:r>
    </w:p>
    <w:p>
      <w:r>
        <w:t>•</w:t>
        <w:tab/>
        <w:t>new critical issues;</w:t>
      </w:r>
    </w:p>
    <w:p>
      <w:r>
        <w:t>•</w:t>
        <w:tab/>
        <w:t>yesterday's closure performance.</w:t>
      </w:r>
    </w:p>
    <w:p>
      <w:r>
        <w:rPr>
          <w:b/>
          <w:sz w:val="28"/>
        </w:rPr>
        <w:t>63. AI STRATEGY</w:t>
      </w:r>
    </w:p>
    <w:p>
      <w:r>
        <w:t>AI capabilities shall be implemented in controlled phases.</w:t>
      </w:r>
    </w:p>
    <w:p>
      <w:r>
        <w:t>AI features shall be divided into:</w:t>
      </w:r>
    </w:p>
    <w:p>
      <w:r>
        <w:t>Category A – Immediately Deployable AI</w:t>
      </w:r>
    </w:p>
    <w:p>
      <w:r>
        <w:t>Does not require extensive customer historical data.</w:t>
      </w:r>
    </w:p>
    <w:p>
      <w:r>
        <w:t>Category B – Data Dependent AI</w:t>
      </w:r>
    </w:p>
    <w:p>
      <w:r>
        <w:t>Improves after sufficient historical data is available.</w:t>
      </w:r>
    </w:p>
    <w:p>
      <w:r>
        <w:rPr>
          <w:b/>
          <w:sz w:val="28"/>
        </w:rPr>
        <w:t>64. AI – AUDIT ASSISTANT</w:t>
      </w:r>
    </w:p>
    <w:p>
      <w:r>
        <w:t>During an audit, AI may assist the auditor by:</w:t>
      </w:r>
    </w:p>
    <w:p>
      <w:r>
        <w:t>•</w:t>
        <w:tab/>
        <w:t>suggesting observation descriptions;</w:t>
      </w:r>
    </w:p>
    <w:p>
      <w:r>
        <w:t>•</w:t>
        <w:tab/>
        <w:t>recommending 5S category;</w:t>
      </w:r>
    </w:p>
    <w:p>
      <w:r>
        <w:t>•</w:t>
        <w:tab/>
        <w:t>suggesting severity;</w:t>
      </w:r>
    </w:p>
    <w:p>
      <w:r>
        <w:t>•</w:t>
        <w:tab/>
        <w:t>proposing corrective action text.</w:t>
      </w:r>
    </w:p>
    <w:p>
      <w:r>
        <w:t>Example:</w:t>
      </w:r>
    </w:p>
    <w:p>
      <w:r>
        <w:t>User photographs blocked access aisle.</w:t>
      </w:r>
    </w:p>
    <w:p>
      <w:r>
        <w:t>AI suggests:</w:t>
      </w:r>
    </w:p>
    <w:p>
      <w:r>
        <w:t>“Material stored within marked pedestrian aisle. Possible Set-in-Order and Safety deviation.”</w:t>
      </w:r>
    </w:p>
    <w:p>
      <w:r>
        <w:t>Auditor confirms or modifies.</w:t>
      </w:r>
    </w:p>
    <w:p>
      <w:r>
        <w:rPr>
          <w:b/>
          <w:sz w:val="28"/>
        </w:rPr>
        <w:t>65. AI – IMAGE ANALYSIS</w:t>
      </w:r>
    </w:p>
    <w:p>
      <w:r>
        <w:t>AI may analyse workplace photographs to identify possible abnormalities.</w:t>
      </w:r>
    </w:p>
    <w:p>
      <w:r>
        <w:t>Possible detection categories:</w:t>
      </w:r>
    </w:p>
    <w:p>
      <w:r>
        <w:t>•</w:t>
        <w:tab/>
        <w:t>items outside designated zones;</w:t>
      </w:r>
    </w:p>
    <w:p>
      <w:r>
        <w:t>•</w:t>
        <w:tab/>
        <w:t>clutter;</w:t>
      </w:r>
    </w:p>
    <w:p>
      <w:r>
        <w:t>•</w:t>
        <w:tab/>
        <w:t>blocked aisles;</w:t>
      </w:r>
    </w:p>
    <w:p>
      <w:r>
        <w:t>•</w:t>
        <w:tab/>
        <w:t>missing labels;</w:t>
      </w:r>
    </w:p>
    <w:p>
      <w:r>
        <w:t>•</w:t>
        <w:tab/>
        <w:t>waste accumulation;</w:t>
      </w:r>
    </w:p>
    <w:p>
      <w:r>
        <w:t>•</w:t>
        <w:tab/>
        <w:t>spillages;</w:t>
      </w:r>
    </w:p>
    <w:p>
      <w:r>
        <w:t>•</w:t>
        <w:tab/>
        <w:t>poor housekeeping;</w:t>
      </w:r>
    </w:p>
    <w:p>
      <w:r>
        <w:t>•</w:t>
        <w:tab/>
        <w:t>PPE deviations where applicable;</w:t>
      </w:r>
    </w:p>
    <w:p>
      <w:r>
        <w:t>•</w:t>
        <w:tab/>
        <w:t>fire extinguisher obstruction;</w:t>
      </w:r>
    </w:p>
    <w:p>
      <w:r>
        <w:t>•</w:t>
        <w:tab/>
        <w:t>misplaced tools.</w:t>
      </w:r>
    </w:p>
    <w:p>
      <w:r>
        <w:t>All AI detections shall be presented as suggestions.</w:t>
      </w:r>
    </w:p>
    <w:p>
      <w:r>
        <w:t>Human validation shall remain mandatory.</w:t>
      </w:r>
    </w:p>
    <w:p>
      <w:r>
        <w:rPr>
          <w:b/>
          <w:sz w:val="28"/>
        </w:rPr>
        <w:t>66. STANDARD VS CURRENT IMAGE COMPARISON</w:t>
      </w:r>
    </w:p>
    <w:p>
      <w:r>
        <w:t>Where an approved standard photograph exists, AI may compare:</w:t>
      </w:r>
    </w:p>
    <w:p>
      <w:r>
        <w:t>Reference Image</w:t>
      </w:r>
    </w:p>
    <w:p>
      <w:r>
        <w:t>against</w:t>
      </w:r>
    </w:p>
    <w:p>
      <w:r>
        <w:t>Current Image.</w:t>
      </w:r>
    </w:p>
    <w:p>
      <w:r>
        <w:t>Potential differences:</w:t>
      </w:r>
    </w:p>
    <w:p>
      <w:r>
        <w:t>•</w:t>
        <w:tab/>
        <w:t>missing object;</w:t>
      </w:r>
    </w:p>
    <w:p>
      <w:r>
        <w:t>•</w:t>
        <w:tab/>
        <w:t>added object;</w:t>
      </w:r>
    </w:p>
    <w:p>
      <w:r>
        <w:t>•</w:t>
        <w:tab/>
        <w:t>location change;</w:t>
      </w:r>
    </w:p>
    <w:p>
      <w:r>
        <w:t>•</w:t>
        <w:tab/>
        <w:t>clutter;</w:t>
      </w:r>
    </w:p>
    <w:p>
      <w:r>
        <w:t>•</w:t>
        <w:tab/>
        <w:t>label absence;</w:t>
      </w:r>
    </w:p>
    <w:p>
      <w:r>
        <w:t>•</w:t>
        <w:tab/>
        <w:t>arrangement difference.</w:t>
      </w:r>
    </w:p>
    <w:p>
      <w:r>
        <w:t>This is a strategic long-term feature.</w:t>
      </w:r>
    </w:p>
    <w:p/>
    <w:p>
      <w:r>
        <w:rPr>
          <w:b/>
          <w:sz w:val="28"/>
        </w:rPr>
        <w:t>67. AI – VOICE TO OBSERVATION</w:t>
      </w:r>
    </w:p>
    <w:p>
      <w:r>
        <w:t>Auditor may dictate:</w:t>
      </w:r>
    </w:p>
    <w:p>
      <w:r>
        <w:t>“Three unused containers kept next to Line 4 for more than one week.”</w:t>
      </w:r>
    </w:p>
    <w:p>
      <w:r>
        <w:t>AI converts this into structured fields:</w:t>
      </w:r>
    </w:p>
    <w:p>
      <w:r>
        <w:t>Category: Sort</w:t>
      </w:r>
    </w:p>
    <w:p>
      <w:r>
        <w:t>Observation: Unnecessary containers retained near Line 4</w:t>
      </w:r>
    </w:p>
    <w:p>
      <w:r>
        <w:t>Suggested severity: Moderate</w:t>
      </w:r>
    </w:p>
    <w:p>
      <w:r>
        <w:t>The user confirms before submission.</w:t>
      </w:r>
    </w:p>
    <w:p>
      <w:r>
        <w:rPr>
          <w:b/>
          <w:sz w:val="28"/>
        </w:rPr>
        <w:t>68. AI – DUPLICATE OBSERVATION DETECTION</w:t>
      </w:r>
    </w:p>
    <w:p>
      <w:r>
        <w:t>AI should identify potentially similar observations.</w:t>
      </w:r>
    </w:p>
    <w:p>
      <w:r>
        <w:t>Example:</w:t>
      </w:r>
    </w:p>
    <w:p>
      <w:r>
        <w:t>“Oil leakage below CNC-12”</w:t>
      </w:r>
    </w:p>
    <w:p>
      <w:r>
        <w:t>appearing repeatedly across audits.</w:t>
      </w:r>
    </w:p>
    <w:p>
      <w:r>
        <w:t>The system may indicate:</w:t>
      </w:r>
    </w:p>
    <w:p>
      <w:r>
        <w:t>Similar observation recorded four times in the last three months.</w:t>
      </w:r>
    </w:p>
    <w:p>
      <w:r>
        <w:rPr>
          <w:b/>
          <w:sz w:val="28"/>
        </w:rPr>
        <w:t>69. AI – ROOT CAUSE ASSISTANT</w:t>
      </w:r>
    </w:p>
    <w:p>
      <w:r>
        <w:t>AI may suggest probable root causes based on:</w:t>
      </w:r>
    </w:p>
    <w:p>
      <w:r>
        <w:t>•</w:t>
        <w:tab/>
        <w:t>historical observations;</w:t>
      </w:r>
    </w:p>
    <w:p>
      <w:r>
        <w:t>•</w:t>
        <w:tab/>
        <w:t>area;</w:t>
      </w:r>
    </w:p>
    <w:p>
      <w:r>
        <w:t>•</w:t>
        <w:tab/>
        <w:t>equipment;</w:t>
      </w:r>
    </w:p>
    <w:p>
      <w:r>
        <w:t>•</w:t>
        <w:tab/>
        <w:t>recurring patterns;</w:t>
      </w:r>
    </w:p>
    <w:p>
      <w:r>
        <w:t>•</w:t>
        <w:tab/>
        <w:t>prior actions.</w:t>
      </w:r>
    </w:p>
    <w:p>
      <w:r>
        <w:t>AI suggestions must be clearly identified as recommendations.</w:t>
      </w:r>
    </w:p>
    <w:p>
      <w:r>
        <w:rPr>
          <w:b/>
          <w:sz w:val="28"/>
        </w:rPr>
        <w:t>70. AI – CORRECTIVE ACTION ASSISTANT</w:t>
      </w:r>
    </w:p>
    <w:p>
      <w:r>
        <w:t>AI may propose corrective actions.</w:t>
      </w:r>
    </w:p>
    <w:p>
      <w:r>
        <w:t>Example:</w:t>
      </w:r>
    </w:p>
    <w:p>
      <w:r>
        <w:t>Observation:</w:t>
      </w:r>
    </w:p>
    <w:p>
      <w:r>
        <w:t>“Cleaning material has no fixed storage location.”</w:t>
      </w:r>
    </w:p>
    <w:p>
      <w:r>
        <w:t>AI suggestion:</w:t>
      </w:r>
    </w:p>
    <w:p>
      <w:r>
        <w:t>“Define marked cleaning station, provide tool silhouettes and establish end-of-shift return check.”</w:t>
      </w:r>
    </w:p>
    <w:p>
      <w:r>
        <w:rPr>
          <w:b/>
          <w:sz w:val="28"/>
        </w:rPr>
        <w:t>71. AI – AUDIT REPORT GENERATION</w:t>
      </w:r>
    </w:p>
    <w:p>
      <w:r>
        <w:t>After audit completion, AI may automatically generate:</w:t>
      </w:r>
    </w:p>
    <w:p>
      <w:r>
        <w:t>•</w:t>
        <w:tab/>
        <w:t>executive summary;</w:t>
      </w:r>
    </w:p>
    <w:p>
      <w:r>
        <w:t>•</w:t>
        <w:tab/>
        <w:t>strengths;</w:t>
      </w:r>
    </w:p>
    <w:p>
      <w:r>
        <w:t>•</w:t>
        <w:tab/>
        <w:t>major gaps;</w:t>
      </w:r>
    </w:p>
    <w:p>
      <w:r>
        <w:t>•</w:t>
        <w:tab/>
        <w:t>priority actions;</w:t>
      </w:r>
    </w:p>
    <w:p>
      <w:r>
        <w:t>•</w:t>
        <w:tab/>
        <w:t>recurring observations;</w:t>
      </w:r>
    </w:p>
    <w:p>
      <w:r>
        <w:t>•</w:t>
        <w:tab/>
        <w:t>recommendations.</w:t>
      </w:r>
    </w:p>
    <w:p>
      <w:r>
        <w:rPr>
          <w:b/>
          <w:sz w:val="28"/>
        </w:rPr>
        <w:t>72. AI – MANAGEMENT SUMMARY</w:t>
      </w:r>
    </w:p>
    <w:p>
      <w:r>
        <w:t>Example:</w:t>
      </w:r>
    </w:p>
    <w:p>
      <w:r>
        <w:t>Plant A improved its 5S score from 74% to 81% over the last quarter. However, Set-in-Order remains the weakest dimension. Four of the eight overdue actions relate to tool storage in Assembly.</w:t>
      </w:r>
    </w:p>
    <w:p>
      <w:r>
        <w:rPr>
          <w:b/>
          <w:sz w:val="28"/>
        </w:rPr>
        <w:t>73. CONVERSATIONAL REPORTING</w:t>
      </w:r>
    </w:p>
    <w:p>
      <w:r>
        <w:t>Management shall be able to ask questions in natural language.</w:t>
      </w:r>
    </w:p>
    <w:p>
      <w:r>
        <w:t>Examples:</w:t>
      </w:r>
    </w:p>
    <w:p>
      <w:r>
        <w:t>Which departments had the most repeat observations this quarter?</w:t>
      </w:r>
    </w:p>
    <w:p>
      <w:r>
        <w:t>Show overdue actions above 15 days.</w:t>
      </w:r>
    </w:p>
    <w:p>
      <w:r>
        <w:t>Which plant improved most in the last six months?</w:t>
      </w:r>
    </w:p>
    <w:p>
      <w:r>
        <w:t>Why did Plant B's score reduce in August?</w:t>
      </w:r>
    </w:p>
    <w:p>
      <w:r>
        <w:t>Which 5S category generates the highest number of observations?</w:t>
      </w:r>
    </w:p>
    <w:p>
      <w:r>
        <w:t>The system shall translate questions into authorised analytical queries.</w:t>
      </w:r>
    </w:p>
    <w:p>
      <w:r>
        <w:rPr>
          <w:b/>
          <w:sz w:val="28"/>
        </w:rPr>
        <w:t>74. AI QUERY ACCESS CONTROL</w:t>
      </w:r>
    </w:p>
    <w:p>
      <w:r>
        <w:t>AI shall only retrieve data the logged-in user is authorised to access.</w:t>
      </w:r>
    </w:p>
    <w:p>
      <w:r>
        <w:t>The AI layer shall not bypass application permissions.</w:t>
      </w:r>
    </w:p>
    <w:p>
      <w:r>
        <w:rPr>
          <w:b/>
          <w:sz w:val="28"/>
        </w:rPr>
        <w:t>75. AI – TREND IDENTIFICATION</w:t>
      </w:r>
    </w:p>
    <w:p>
      <w:r>
        <w:t>After sufficient data exists, AI may identify:</w:t>
      </w:r>
    </w:p>
    <w:p>
      <w:r>
        <w:t>•</w:t>
        <w:tab/>
        <w:t>declining areas;</w:t>
      </w:r>
    </w:p>
    <w:p>
      <w:r>
        <w:t>•</w:t>
        <w:tab/>
        <w:t>recurring observations;</w:t>
      </w:r>
    </w:p>
    <w:p>
      <w:r>
        <w:t>•</w:t>
        <w:tab/>
        <w:t>problematic shifts;</w:t>
      </w:r>
    </w:p>
    <w:p>
      <w:r>
        <w:t>•</w:t>
        <w:tab/>
        <w:t>seasonal issues;</w:t>
      </w:r>
    </w:p>
    <w:p>
      <w:r>
        <w:t>•</w:t>
        <w:tab/>
        <w:t>categories experiencing deterioration.</w:t>
      </w:r>
    </w:p>
    <w:p>
      <w:r>
        <w:rPr>
          <w:b/>
          <w:sz w:val="28"/>
        </w:rPr>
        <w:t>76. AI – RISK PREDICTION</w:t>
      </w:r>
    </w:p>
    <w:p>
      <w:r>
        <w:t>Future phases may provide risk indicators such as:</w:t>
      </w:r>
    </w:p>
    <w:p>
      <w:r>
        <w:t>Area A has a high probability of falling below 70% during the next audit.</w:t>
      </w:r>
    </w:p>
    <w:p>
      <w:r>
        <w:t>Inputs may include:</w:t>
      </w:r>
    </w:p>
    <w:p>
      <w:r>
        <w:t>•</w:t>
        <w:tab/>
        <w:t>past score;</w:t>
      </w:r>
    </w:p>
    <w:p>
      <w:r>
        <w:t>•</w:t>
        <w:tab/>
        <w:t>overdue actions;</w:t>
      </w:r>
    </w:p>
    <w:p>
      <w:r>
        <w:t>•</w:t>
        <w:tab/>
        <w:t>repeat findings;</w:t>
      </w:r>
    </w:p>
    <w:p>
      <w:r>
        <w:t>•</w:t>
        <w:tab/>
        <w:t>audit misses;</w:t>
      </w:r>
    </w:p>
    <w:p>
      <w:r>
        <w:t>•</w:t>
        <w:tab/>
        <w:t>observation frequency.</w:t>
      </w:r>
    </w:p>
    <w:p>
      <w:r>
        <w:t>This capability requires sufficient historical data.</w:t>
      </w:r>
    </w:p>
    <w:p>
      <w:r>
        <w:rPr>
          <w:b/>
          <w:sz w:val="28"/>
        </w:rPr>
        <w:t>77. AI – AUDIT SAMPLING</w:t>
      </w:r>
    </w:p>
    <w:p>
      <w:r>
        <w:t>The system may recommend audit priority based on risk.</w:t>
      </w:r>
    </w:p>
    <w:p>
      <w:r>
        <w:t>Rather than auditing every area equally, AI may identify areas requiring attention.</w:t>
      </w:r>
    </w:p>
    <w:p>
      <w:r>
        <w:rPr>
          <w:b/>
          <w:sz w:val="28"/>
        </w:rPr>
        <w:t>78. AI GOVERNANCE</w:t>
      </w:r>
    </w:p>
    <w:p>
      <w:r>
        <w:t>Every AI-generated recommendation should maintain:</w:t>
      </w:r>
    </w:p>
    <w:p>
      <w:r>
        <w:t>•</w:t>
        <w:tab/>
        <w:t>AI flag;</w:t>
      </w:r>
    </w:p>
    <w:p>
      <w:r>
        <w:t>•</w:t>
        <w:tab/>
        <w:t>model version;</w:t>
      </w:r>
    </w:p>
    <w:p>
      <w:r>
        <w:t>•</w:t>
        <w:tab/>
        <w:t>prompt / request category where appropriate;</w:t>
      </w:r>
    </w:p>
    <w:p>
      <w:r>
        <w:t>•</w:t>
        <w:tab/>
        <w:t>user confirmation;</w:t>
      </w:r>
    </w:p>
    <w:p>
      <w:r>
        <w:t>•</w:t>
        <w:tab/>
        <w:t>modification record.</w:t>
      </w:r>
    </w:p>
    <w:p>
      <w:r>
        <w:t>AI output shall not silently modify transactional data.</w:t>
      </w:r>
    </w:p>
    <w:p>
      <w:r>
        <w:rPr>
          <w:b/>
          <w:sz w:val="28"/>
        </w:rPr>
        <w:t>79. AI DATA PRIVACY</w:t>
      </w:r>
    </w:p>
    <w:p>
      <w:r>
        <w:t>Customer data should not automatically be used to train public AI models.</w:t>
      </w:r>
    </w:p>
    <w:p>
      <w:r>
        <w:t>Enterprise AI configuration should support:</w:t>
      </w:r>
    </w:p>
    <w:p>
      <w:r>
        <w:t>•</w:t>
        <w:tab/>
        <w:t>data processing agreement;</w:t>
      </w:r>
    </w:p>
    <w:p>
      <w:r>
        <w:t>•</w:t>
        <w:tab/>
        <w:t>customer-controlled retention;</w:t>
      </w:r>
    </w:p>
    <w:p>
      <w:r>
        <w:t>•</w:t>
        <w:tab/>
        <w:t>private API endpoint where required.</w:t>
      </w:r>
    </w:p>
    <w:p/>
    <w:p>
      <w:r>
        <w:rPr>
          <w:b/>
          <w:sz w:val="28"/>
        </w:rPr>
        <w:t>80. AI PHASE CLASSIFICATION</w:t>
      </w:r>
    </w:p>
    <w:p>
      <w:r>
        <w:t>Phase 1 AI</w:t>
      </w:r>
    </w:p>
    <w:p>
      <w:r>
        <w:t>•</w:t>
        <w:tab/>
        <w:t>Text summarisation</w:t>
      </w:r>
    </w:p>
    <w:p>
      <w:r>
        <w:t>•</w:t>
        <w:tab/>
        <w:t>Audit narration</w:t>
      </w:r>
    </w:p>
    <w:p>
      <w:r>
        <w:t>•</w:t>
        <w:tab/>
        <w:t>Voice-to-text</w:t>
      </w:r>
    </w:p>
    <w:p>
      <w:r>
        <w:t>•</w:t>
        <w:tab/>
        <w:t>Observation categorisation</w:t>
      </w:r>
    </w:p>
    <w:p>
      <w:r>
        <w:t>•</w:t>
        <w:tab/>
        <w:t>Corrective action suggestions</w:t>
      </w:r>
    </w:p>
    <w:p>
      <w:r>
        <w:t>•</w:t>
        <w:tab/>
        <w:t>Conversational reporting</w:t>
      </w:r>
    </w:p>
    <w:p>
      <w:r>
        <w:t>Phase 2 AI</w:t>
      </w:r>
    </w:p>
    <w:p>
      <w:r>
        <w:t>•</w:t>
        <w:tab/>
        <w:t>Similar observation detection</w:t>
      </w:r>
    </w:p>
    <w:p>
      <w:r>
        <w:t>•</w:t>
        <w:tab/>
        <w:t>Root cause suggestions</w:t>
      </w:r>
    </w:p>
    <w:p>
      <w:r>
        <w:t>•</w:t>
        <w:tab/>
        <w:t>intelligent escalation</w:t>
      </w:r>
    </w:p>
    <w:p>
      <w:r>
        <w:t>•</w:t>
        <w:tab/>
        <w:t>image classification</w:t>
      </w:r>
    </w:p>
    <w:p>
      <w:r>
        <w:t>Phase 3 AI</w:t>
      </w:r>
    </w:p>
    <w:p>
      <w:r>
        <w:t>•</w:t>
        <w:tab/>
        <w:t>Standard vs actual image comparison</w:t>
      </w:r>
    </w:p>
    <w:p>
      <w:r>
        <w:t>•</w:t>
        <w:tab/>
        <w:t>predictive deterioration</w:t>
      </w:r>
    </w:p>
    <w:p>
      <w:r>
        <w:t>•</w:t>
        <w:tab/>
        <w:t>audit risk prioritisation</w:t>
      </w:r>
    </w:p>
    <w:p>
      <w:r>
        <w:t>•</w:t>
        <w:tab/>
        <w:t>enterprise benchmarking intelligence</w:t>
      </w:r>
    </w:p>
    <w:p>
      <w:r>
        <w:rPr>
          <w:b/>
          <w:sz w:val="28"/>
        </w:rPr>
        <w:t>81. REPORTING REQUIREMENTS</w:t>
      </w:r>
    </w:p>
    <w:p>
      <w:r>
        <w:t>Standard reports should include:</w:t>
      </w:r>
    </w:p>
    <w:p>
      <w:r>
        <w:t>•</w:t>
        <w:tab/>
        <w:t>Audit Schedule</w:t>
      </w:r>
    </w:p>
    <w:p>
      <w:r>
        <w:t>•</w:t>
        <w:tab/>
        <w:t>Audit Completion</w:t>
      </w:r>
    </w:p>
    <w:p>
      <w:r>
        <w:t>•</w:t>
        <w:tab/>
        <w:t>5S Score</w:t>
      </w:r>
    </w:p>
    <w:p>
      <w:r>
        <w:t>•</w:t>
        <w:tab/>
        <w:t>Area Ranking</w:t>
      </w:r>
    </w:p>
    <w:p>
      <w:r>
        <w:t>•</w:t>
        <w:tab/>
        <w:t>Department Ranking</w:t>
      </w:r>
    </w:p>
    <w:p>
      <w:r>
        <w:t>•</w:t>
        <w:tab/>
        <w:t>Observation Register</w:t>
      </w:r>
    </w:p>
    <w:p>
      <w:r>
        <w:t>•</w:t>
        <w:tab/>
        <w:t>Open Action Register</w:t>
      </w:r>
    </w:p>
    <w:p>
      <w:r>
        <w:t>•</w:t>
        <w:tab/>
        <w:t>Overdue Action Register</w:t>
      </w:r>
    </w:p>
    <w:p>
      <w:r>
        <w:t>•</w:t>
        <w:tab/>
        <w:t>Repeat Observation Report</w:t>
      </w:r>
    </w:p>
    <w:p>
      <w:r>
        <w:t>•</w:t>
        <w:tab/>
        <w:t>Red Tag Register</w:t>
      </w:r>
    </w:p>
    <w:p>
      <w:r>
        <w:t>•</w:t>
        <w:tab/>
        <w:t>Maturity Report</w:t>
      </w:r>
    </w:p>
    <w:p>
      <w:r>
        <w:t>•</w:t>
        <w:tab/>
        <w:t>Certification Report</w:t>
      </w:r>
    </w:p>
    <w:p>
      <w:r>
        <w:t>•</w:t>
        <w:tab/>
        <w:t>Audit Trend</w:t>
      </w:r>
    </w:p>
    <w:p>
      <w:r>
        <w:t>•</w:t>
        <w:tab/>
        <w:t>Action Ageing</w:t>
      </w:r>
    </w:p>
    <w:p>
      <w:r>
        <w:t>•</w:t>
        <w:tab/>
        <w:t>Auditor Performance</w:t>
      </w:r>
    </w:p>
    <w:p>
      <w:r>
        <w:rPr>
          <w:b/>
          <w:sz w:val="28"/>
        </w:rPr>
        <w:t>82. CUSTOM REPORTING</w:t>
      </w:r>
    </w:p>
    <w:p>
      <w:r>
        <w:t>Authorised users should be able to filter and export reports by:</w:t>
      </w:r>
    </w:p>
    <w:p>
      <w:r>
        <w:t>•</w:t>
        <w:tab/>
        <w:t>date;</w:t>
      </w:r>
    </w:p>
    <w:p>
      <w:r>
        <w:t>•</w:t>
        <w:tab/>
        <w:t>site;</w:t>
      </w:r>
    </w:p>
    <w:p>
      <w:r>
        <w:t>•</w:t>
        <w:tab/>
        <w:t>department;</w:t>
      </w:r>
    </w:p>
    <w:p>
      <w:r>
        <w:t>•</w:t>
        <w:tab/>
        <w:t>area;</w:t>
      </w:r>
    </w:p>
    <w:p>
      <w:r>
        <w:t>•</w:t>
        <w:tab/>
        <w:t>5S category;</w:t>
      </w:r>
    </w:p>
    <w:p>
      <w:r>
        <w:t>•</w:t>
        <w:tab/>
        <w:t>auditor;</w:t>
      </w:r>
    </w:p>
    <w:p>
      <w:r>
        <w:t>•</w:t>
        <w:tab/>
        <w:t>action owner;</w:t>
      </w:r>
    </w:p>
    <w:p>
      <w:r>
        <w:t>•</w:t>
        <w:tab/>
        <w:t>severity;</w:t>
      </w:r>
    </w:p>
    <w:p>
      <w:r>
        <w:t>•</w:t>
        <w:tab/>
        <w:t>status.</w:t>
      </w:r>
    </w:p>
    <w:p>
      <w:r>
        <w:rPr>
          <w:b/>
          <w:sz w:val="28"/>
        </w:rPr>
        <w:t>83. EXPORT</w:t>
      </w:r>
    </w:p>
    <w:p>
      <w:r>
        <w:t>Reports should support:</w:t>
      </w:r>
    </w:p>
    <w:p>
      <w:r>
        <w:t>•</w:t>
        <w:tab/>
        <w:t>Excel</w:t>
      </w:r>
    </w:p>
    <w:p>
      <w:r>
        <w:rPr>
          <w:b/>
          <w:sz w:val="28"/>
        </w:rPr>
        <w:t>•</w:t>
        <w:tab/>
        <w:t>CSV</w:t>
      </w:r>
    </w:p>
    <w:p>
      <w:r>
        <w:rPr>
          <w:b/>
          <w:sz w:val="28"/>
        </w:rPr>
        <w:t>•</w:t>
        <w:tab/>
        <w:t>PDF</w:t>
      </w:r>
    </w:p>
    <w:p>
      <w:r>
        <w:t>subject to user permission.</w:t>
      </w:r>
    </w:p>
    <w:p>
      <w:r>
        <w:rPr>
          <w:b/>
          <w:sz w:val="28"/>
        </w:rPr>
        <w:t>84. SAAS SUBSCRIPTION MODEL</w:t>
      </w:r>
    </w:p>
    <w:p>
      <w:r>
        <w:t>The application should support different plans.</w:t>
      </w:r>
    </w:p>
    <w:p>
      <w:r>
        <w:t>Example:</w:t>
      </w:r>
    </w:p>
    <w:p>
      <w:r>
        <w:t>Starter</w:t>
      </w:r>
    </w:p>
    <w:p>
      <w:r>
        <w:t>Suitable for smaller organisations.</w:t>
      </w:r>
    </w:p>
    <w:p>
      <w:r>
        <w:t>Professional</w:t>
      </w:r>
    </w:p>
    <w:p>
      <w:r>
        <w:t>Multiple departments and enhanced analytics.</w:t>
      </w:r>
    </w:p>
    <w:p>
      <w:r>
        <w:t>Enterprise</w:t>
      </w:r>
    </w:p>
    <w:p>
      <w:r>
        <w:t>Multi-location, SSO, integrations, AI and enterprise governance.</w:t>
      </w:r>
    </w:p>
    <w:p>
      <w:r>
        <w:rPr>
          <w:b/>
          <w:sz w:val="28"/>
        </w:rPr>
        <w:t>85. POSSIBLE COMMERCIAL METRICS</w:t>
      </w:r>
    </w:p>
    <w:p>
      <w:r>
        <w:t>Pricing can eventually be based on combinations of:</w:t>
      </w:r>
    </w:p>
    <w:p>
      <w:r>
        <w:t>•</w:t>
        <w:tab/>
        <w:t>sites;</w:t>
      </w:r>
    </w:p>
    <w:p>
      <w:r>
        <w:t>•</w:t>
        <w:tab/>
        <w:t>active users;</w:t>
      </w:r>
    </w:p>
    <w:p>
      <w:r>
        <w:t>•</w:t>
        <w:tab/>
        <w:t>auditable areas;</w:t>
      </w:r>
    </w:p>
    <w:p>
      <w:r>
        <w:t>•</w:t>
        <w:tab/>
        <w:t>audits per month;</w:t>
      </w:r>
    </w:p>
    <w:p>
      <w:r>
        <w:t>•</w:t>
        <w:tab/>
        <w:t>storage;</w:t>
      </w:r>
    </w:p>
    <w:p>
      <w:r>
        <w:t>•</w:t>
        <w:tab/>
        <w:t>AI usage.</w:t>
      </w:r>
    </w:p>
    <w:p>
      <w:r>
        <w:t>Avoid excessive per-user pricing for shop-floor participants.</w:t>
      </w:r>
    </w:p>
    <w:p>
      <w:r>
        <w:t>A commercially attractive model could use:</w:t>
      </w:r>
    </w:p>
    <w:p>
      <w:r>
        <w:t>Site + Active Auditor + AI Consumption</w:t>
      </w:r>
    </w:p>
    <w:p>
      <w:r>
        <w:t>rather than charging every employee.</w:t>
      </w:r>
    </w:p>
    <w:p>
      <w:r>
        <w:rPr>
          <w:b/>
          <w:sz w:val="28"/>
        </w:rPr>
        <w:t>86. TRIAL MANAGEMENT</w:t>
      </w:r>
    </w:p>
    <w:p>
      <w:r>
        <w:t>The platform shall support:</w:t>
      </w:r>
    </w:p>
    <w:p>
      <w:r>
        <w:t>•</w:t>
        <w:tab/>
        <w:t>14-day / 30-day trial;</w:t>
      </w:r>
    </w:p>
    <w:p>
      <w:r>
        <w:t>•</w:t>
        <w:tab/>
        <w:t>user limits;</w:t>
      </w:r>
    </w:p>
    <w:p>
      <w:r>
        <w:t>•</w:t>
        <w:tab/>
        <w:t>site limits;</w:t>
      </w:r>
    </w:p>
    <w:p>
      <w:r>
        <w:t>•</w:t>
        <w:tab/>
        <w:t>automatic trial expiry;</w:t>
      </w:r>
    </w:p>
    <w:p>
      <w:r>
        <w:t>•</w:t>
        <w:tab/>
        <w:t>conversion to paid subscription.</w:t>
      </w:r>
    </w:p>
    <w:p>
      <w:r>
        <w:rPr>
          <w:b/>
          <w:sz w:val="28"/>
        </w:rPr>
        <w:t>87. SUBSCRIPTION ENTITLEMENTS</w:t>
      </w:r>
    </w:p>
    <w:p>
      <w:r>
        <w:t>Feature access shall depend on plan.</w:t>
      </w:r>
    </w:p>
    <w:p>
      <w:r>
        <w:t>Example:</w:t>
      </w:r>
    </w:p>
    <w:p>
      <w:r>
        <w:t>Capability</w:t>
        <w:tab/>
        <w:t>Starter</w:t>
        <w:tab/>
        <w:t>Professional</w:t>
        <w:tab/>
        <w:t>Enterprise</w:t>
      </w:r>
    </w:p>
    <w:p>
      <w:r>
        <w:t>Audits</w:t>
        <w:tab/>
        <w:t>Yes</w:t>
        <w:tab/>
        <w:t>Yes</w:t>
        <w:tab/>
        <w:t>Yes</w:t>
      </w:r>
    </w:p>
    <w:p>
      <w:r>
        <w:t>Mobile</w:t>
        <w:tab/>
        <w:t>Yes</w:t>
        <w:tab/>
        <w:t>Yes</w:t>
        <w:tab/>
        <w:t>Yes</w:t>
      </w:r>
    </w:p>
    <w:p>
      <w:r>
        <w:t>Action Management</w:t>
        <w:tab/>
        <w:t>Yes</w:t>
        <w:tab/>
        <w:t>Yes</w:t>
        <w:tab/>
        <w:t>Yes</w:t>
      </w:r>
    </w:p>
    <w:p>
      <w:r>
        <w:t>Red Tag</w:t>
        <w:tab/>
        <w:t>Yes</w:t>
        <w:tab/>
        <w:t>Yes</w:t>
        <w:tab/>
        <w:t>Yes</w:t>
      </w:r>
    </w:p>
    <w:p>
      <w:r>
        <w:t>Multi-Site</w:t>
        <w:tab/>
        <w:t>Limited</w:t>
        <w:tab/>
        <w:t>Yes</w:t>
        <w:tab/>
        <w:t>Yes</w:t>
      </w:r>
    </w:p>
    <w:p>
      <w:r>
        <w:t>AI Reports</w:t>
        <w:tab/>
        <w:t>Limited</w:t>
        <w:tab/>
        <w:t>Yes</w:t>
        <w:tab/>
        <w:t>Yes</w:t>
      </w:r>
    </w:p>
    <w:p>
      <w:r>
        <w:t>Conversational Analytics</w:t>
        <w:tab/>
        <w:t>No</w:t>
        <w:tab/>
        <w:t>Yes</w:t>
        <w:tab/>
        <w:t>Yes</w:t>
      </w:r>
    </w:p>
    <w:p>
      <w:r>
        <w:t>SSO</w:t>
        <w:tab/>
        <w:t>No</w:t>
        <w:tab/>
        <w:t>Optional</w:t>
        <w:tab/>
        <w:t>Yes</w:t>
      </w:r>
    </w:p>
    <w:p>
      <w:r>
        <w:t>API</w:t>
        <w:tab/>
        <w:t>Limited</w:t>
        <w:tab/>
        <w:t>Yes</w:t>
        <w:tab/>
        <w:t>Yes</w:t>
      </w:r>
    </w:p>
    <w:p>
      <w:r>
        <w:t>White Labelling</w:t>
        <w:tab/>
        <w:t>No</w:t>
        <w:tab/>
        <w:t>Optional</w:t>
        <w:tab/>
        <w:t>Yes</w:t>
      </w:r>
    </w:p>
    <w:p/>
    <w:p/>
    <w:p/>
    <w:p>
      <w:r>
        <w:rPr>
          <w:b/>
          <w:sz w:val="28"/>
        </w:rPr>
        <w:t>88. BILLING REQUIREMENTS</w:t>
      </w:r>
    </w:p>
    <w:p>
      <w:r>
        <w:t>System should support integration with payment gateways for:</w:t>
      </w:r>
    </w:p>
    <w:p>
      <w:r>
        <w:t>•</w:t>
        <w:tab/>
        <w:t>subscription purchase;</w:t>
      </w:r>
    </w:p>
    <w:p>
      <w:r>
        <w:t>•</w:t>
        <w:tab/>
        <w:t>renewal;</w:t>
      </w:r>
    </w:p>
    <w:p>
      <w:r>
        <w:t>•</w:t>
        <w:tab/>
        <w:t>upgrade;</w:t>
      </w:r>
    </w:p>
    <w:p>
      <w:r>
        <w:t>•</w:t>
        <w:tab/>
        <w:t>downgrade.</w:t>
      </w:r>
    </w:p>
    <w:p>
      <w:r>
        <w:t>Payments can be integrated with platforms such as:</w:t>
      </w:r>
    </w:p>
    <w:p>
      <w:r>
        <w:t>•</w:t>
        <w:tab/>
        <w:t>Stripe;</w:t>
      </w:r>
    </w:p>
    <w:p>
      <w:r>
        <w:t>•</w:t>
        <w:tab/>
        <w:t>Razorpay</w:t>
      </w:r>
    </w:p>
    <w:p>
      <w:r>
        <w:t>depending on geography.</w:t>
      </w:r>
    </w:p>
    <w:p>
      <w:r>
        <w:rPr>
          <w:b/>
          <w:sz w:val="28"/>
        </w:rPr>
        <w:t>89. TECHNICAL ARCHITECTURE</w:t>
      </w:r>
    </w:p>
    <w:p>
      <w:r>
        <w:t>Recommended high-level architecture:</w:t>
      </w:r>
    </w:p>
    <w:p>
      <w:r>
        <w:t>Client Layer</w:t>
      </w:r>
    </w:p>
    <w:p>
      <w:r>
        <w:t>↓</w:t>
      </w:r>
    </w:p>
    <w:p>
      <w:r>
        <w:t>Web Application / Mobile App / PWA</w:t>
      </w:r>
    </w:p>
    <w:p>
      <w:r>
        <w:t>↓</w:t>
      </w:r>
    </w:p>
    <w:p>
      <w:r>
        <w:t>API Gateway</w:t>
      </w:r>
    </w:p>
    <w:p>
      <w:r>
        <w:t>↓</w:t>
      </w:r>
    </w:p>
    <w:p>
      <w:r>
        <w:t>Application Services</w:t>
      </w:r>
    </w:p>
    <w:p>
      <w:r>
        <w:t>↓</w:t>
      </w:r>
    </w:p>
    <w:p>
      <w:r>
        <w:t>Authentication / Audit / Actions / Analytics / AI Services</w:t>
      </w:r>
    </w:p>
    <w:p>
      <w:r>
        <w:t>↓</w:t>
      </w:r>
    </w:p>
    <w:p>
      <w:r>
        <w:t>Database</w:t>
      </w:r>
    </w:p>
    <w:p>
      <w:r>
        <w:t>↓</w:t>
      </w:r>
    </w:p>
    <w:p>
      <w:r>
        <w:t>Object Storage</w:t>
      </w:r>
    </w:p>
    <w:p>
      <w:r>
        <w:t>↓</w:t>
      </w:r>
    </w:p>
    <w:p>
      <w:r>
        <w:t>Reporting / AI / Integration Layer</w:t>
      </w:r>
    </w:p>
    <w:p>
      <w:r>
        <w:rPr>
          <w:b/>
          <w:sz w:val="28"/>
        </w:rPr>
        <w:t>90. ARCHITECTURE APPROACH</w:t>
      </w:r>
    </w:p>
    <w:p>
      <w:r>
        <w:t>The initial platform should preferably use a:</w:t>
      </w:r>
    </w:p>
    <w:p>
      <w:r>
        <w:t>Modular Monolith with API-first design</w:t>
      </w:r>
    </w:p>
    <w:p>
      <w:r>
        <w:t>rather than immediately implementing complex microservices.</w:t>
      </w:r>
    </w:p>
    <w:p>
      <w:r>
        <w:t>Benefits:</w:t>
      </w:r>
    </w:p>
    <w:p>
      <w:r>
        <w:t>•</w:t>
        <w:tab/>
        <w:t>lower development complexity;</w:t>
      </w:r>
    </w:p>
    <w:p>
      <w:r>
        <w:t>•</w:t>
        <w:tab/>
        <w:t>faster release cycles;</w:t>
      </w:r>
    </w:p>
    <w:p>
      <w:r>
        <w:t>•</w:t>
        <w:tab/>
        <w:t>easier debugging;</w:t>
      </w:r>
    </w:p>
    <w:p>
      <w:r>
        <w:t>•</w:t>
        <w:tab/>
        <w:t>lower infrastructure cost.</w:t>
      </w:r>
    </w:p>
    <w:p>
      <w:r>
        <w:t>Specific functions may later be extracted into services.</w:t>
      </w:r>
    </w:p>
    <w:p>
      <w:r>
        <w:t>Potential candidates:</w:t>
      </w:r>
    </w:p>
    <w:p>
      <w:r>
        <w:t>•</w:t>
        <w:tab/>
        <w:t>AI processing;</w:t>
      </w:r>
    </w:p>
    <w:p>
      <w:r>
        <w:t>•</w:t>
        <w:tab/>
        <w:t>image processing;</w:t>
      </w:r>
    </w:p>
    <w:p>
      <w:r>
        <w:t>•</w:t>
        <w:tab/>
        <w:t>notifications;</w:t>
      </w:r>
    </w:p>
    <w:p>
      <w:r>
        <w:t>•</w:t>
        <w:tab/>
        <w:t>analytics;</w:t>
      </w:r>
    </w:p>
    <w:p>
      <w:r>
        <w:t>•</w:t>
        <w:tab/>
        <w:t>integration services.</w:t>
      </w:r>
    </w:p>
    <w:p>
      <w:r>
        <w:rPr>
          <w:b/>
          <w:sz w:val="28"/>
        </w:rPr>
        <w:t>91. RECOMMENDED TECHNOLOGY OPTIONS</w:t>
      </w:r>
    </w:p>
    <w:p>
      <w:r>
        <w:t>Technology should ultimately depend on development capability.</w:t>
      </w:r>
    </w:p>
    <w:p>
      <w:r>
        <w:t>Possible architecture:</w:t>
      </w:r>
    </w:p>
    <w:p>
      <w:r>
        <w:t>Front End</w:t>
      </w:r>
    </w:p>
    <w:p>
      <w:r>
        <w:t>React / Next.js</w:t>
      </w:r>
    </w:p>
    <w:p>
      <w:r>
        <w:t>or equivalent modern framework.</w:t>
      </w:r>
    </w:p>
    <w:p>
      <w:r>
        <w:t>Mobile</w:t>
      </w:r>
    </w:p>
    <w:p>
      <w:r>
        <w:t>Flutter</w:t>
      </w:r>
    </w:p>
    <w:p>
      <w:r>
        <w:t>or React Native.</w:t>
      </w:r>
    </w:p>
    <w:p>
      <w:r>
        <w:t>A PWA may be considered for MVP.</w:t>
      </w:r>
    </w:p>
    <w:p>
      <w:r>
        <w:t>Backend</w:t>
      </w:r>
    </w:p>
    <w:p>
      <w:r>
        <w:t>Python / Django</w:t>
      </w:r>
    </w:p>
    <w:p>
      <w:r>
        <w:t>Node.js / NestJS</w:t>
      </w:r>
    </w:p>
    <w:p>
      <w:r>
        <w:t>or Frappe Framework where strategically appropriate.</w:t>
      </w:r>
    </w:p>
    <w:p>
      <w:r>
        <w:t>Database</w:t>
      </w:r>
    </w:p>
    <w:p>
      <w:r>
        <w:t>PostgreSQL</w:t>
      </w:r>
    </w:p>
    <w:p>
      <w:r>
        <w:t>recommended.</w:t>
      </w:r>
    </w:p>
    <w:p>
      <w:r>
        <w:t>Cache</w:t>
      </w:r>
    </w:p>
    <w:p>
      <w:r>
        <w:t>Redis.</w:t>
      </w:r>
    </w:p>
    <w:p>
      <w:r>
        <w:t>Background Jobs</w:t>
      </w:r>
    </w:p>
    <w:p>
      <w:r>
        <w:t>Redis Queue / Celery / equivalent.</w:t>
      </w:r>
    </w:p>
    <w:p>
      <w:r>
        <w:t>Object Storage</w:t>
      </w:r>
    </w:p>
    <w:p>
      <w:r>
        <w:t>AWS S3-compatible storage.</w:t>
      </w:r>
    </w:p>
    <w:p>
      <w:r>
        <w:t>AI Integration</w:t>
      </w:r>
    </w:p>
    <w:p>
      <w:r>
        <w:t>API abstraction layer supporting:</w:t>
      </w:r>
    </w:p>
    <w:p>
      <w:r>
        <w:t>•</w:t>
        <w:tab/>
        <w:t>OpenAI;</w:t>
      </w:r>
    </w:p>
    <w:p>
      <w:r>
        <w:t>•</w:t>
        <w:tab/>
        <w:t>Azure OpenAI;</w:t>
      </w:r>
    </w:p>
    <w:p>
      <w:r>
        <w:t>•</w:t>
        <w:tab/>
        <w:t>other enterprise models.</w:t>
      </w:r>
    </w:p>
    <w:p>
      <w:r>
        <w:t>The system should avoid hard dependency on one AI provider.</w:t>
      </w:r>
    </w:p>
    <w:p>
      <w:r>
        <w:rPr>
          <w:b/>
          <w:sz w:val="28"/>
        </w:rPr>
        <w:t>92. API-FIRST ARCHITECTURE</w:t>
      </w:r>
    </w:p>
    <w:p>
      <w:r>
        <w:t>All major functions shall expose secure APIs.</w:t>
      </w:r>
    </w:p>
    <w:p>
      <w:r>
        <w:t>Example endpoint groups:</w:t>
      </w:r>
    </w:p>
    <w:p>
      <w:r>
        <w:t>/auth</w:t>
      </w:r>
    </w:p>
    <w:p>
      <w:r>
        <w:t>/sites</w:t>
      </w:r>
    </w:p>
    <w:p>
      <w:r>
        <w:t>/areas</w:t>
      </w:r>
    </w:p>
    <w:p>
      <w:r>
        <w:t>/standards</w:t>
      </w:r>
    </w:p>
    <w:p>
      <w:r>
        <w:t>/audits</w:t>
      </w:r>
    </w:p>
    <w:p>
      <w:r>
        <w:t>/observations</w:t>
      </w:r>
    </w:p>
    <w:p>
      <w:r>
        <w:t>/actions</w:t>
      </w:r>
    </w:p>
    <w:p>
      <w:r>
        <w:t>/redtags</w:t>
      </w:r>
    </w:p>
    <w:p>
      <w:r>
        <w:t>/reports</w:t>
      </w:r>
    </w:p>
    <w:p>
      <w:r>
        <w:t>/ai</w:t>
      </w:r>
    </w:p>
    <w:p>
      <w:r>
        <w:rPr>
          <w:b/>
          <w:sz w:val="28"/>
        </w:rPr>
        <w:t>93. DATABASE REQUIREMENTS</w:t>
      </w:r>
    </w:p>
    <w:p>
      <w:r>
        <w:t>Primary entities shall include:</w:t>
      </w:r>
    </w:p>
    <w:p>
      <w:r>
        <w:t>•</w:t>
        <w:tab/>
        <w:t>Tenant</w:t>
      </w:r>
    </w:p>
    <w:p>
      <w:r>
        <w:t>•</w:t>
        <w:tab/>
        <w:t>Subscription</w:t>
      </w:r>
    </w:p>
    <w:p>
      <w:r>
        <w:t>•</w:t>
        <w:tab/>
        <w:t>User</w:t>
      </w:r>
    </w:p>
    <w:p>
      <w:r>
        <w:t>•</w:t>
        <w:tab/>
        <w:t>Role</w:t>
      </w:r>
    </w:p>
    <w:p>
      <w:r>
        <w:t>•</w:t>
        <w:tab/>
        <w:t>Site</w:t>
      </w:r>
    </w:p>
    <w:p>
      <w:r>
        <w:t>•</w:t>
        <w:tab/>
        <w:t>Department</w:t>
      </w:r>
    </w:p>
    <w:p>
      <w:r>
        <w:t>•</w:t>
        <w:tab/>
        <w:t>Area</w:t>
      </w:r>
    </w:p>
    <w:p>
      <w:r>
        <w:t>•</w:t>
        <w:tab/>
        <w:t>Standard</w:t>
      </w:r>
    </w:p>
    <w:p>
      <w:r>
        <w:t>•</w:t>
        <w:tab/>
        <w:t>StandardRevision</w:t>
      </w:r>
    </w:p>
    <w:p>
      <w:r>
        <w:t>•</w:t>
        <w:tab/>
        <w:t>AuditTemplate</w:t>
      </w:r>
    </w:p>
    <w:p>
      <w:r>
        <w:t>•</w:t>
        <w:tab/>
        <w:t>AuditQuestion</w:t>
      </w:r>
    </w:p>
    <w:p>
      <w:r>
        <w:t>•</w:t>
        <w:tab/>
        <w:t>AuditSchedule</w:t>
      </w:r>
    </w:p>
    <w:p>
      <w:r>
        <w:t>•</w:t>
        <w:tab/>
        <w:t>Audit</w:t>
      </w:r>
    </w:p>
    <w:p>
      <w:r>
        <w:t>•</w:t>
        <w:tab/>
        <w:t>AuditResponse</w:t>
      </w:r>
    </w:p>
    <w:p>
      <w:r>
        <w:t>•</w:t>
        <w:tab/>
        <w:t>Observation</w:t>
      </w:r>
    </w:p>
    <w:p>
      <w:r>
        <w:t>•</w:t>
        <w:tab/>
        <w:t>Action</w:t>
      </w:r>
    </w:p>
    <w:p>
      <w:r>
        <w:t>•</w:t>
        <w:tab/>
        <w:t>RedTag</w:t>
      </w:r>
    </w:p>
    <w:p>
      <w:r>
        <w:t>•</w:t>
        <w:tab/>
        <w:t>Attachment</w:t>
      </w:r>
    </w:p>
    <w:p>
      <w:r>
        <w:t>•</w:t>
        <w:tab/>
        <w:t>Certification</w:t>
      </w:r>
    </w:p>
    <w:p>
      <w:r>
        <w:t>•</w:t>
        <w:tab/>
        <w:t>Training</w:t>
      </w:r>
    </w:p>
    <w:p>
      <w:r>
        <w:t>•</w:t>
        <w:tab/>
        <w:t>Notification</w:t>
      </w:r>
    </w:p>
    <w:p>
      <w:r>
        <w:t>•</w:t>
        <w:tab/>
        <w:t>AIInteraction</w:t>
      </w:r>
    </w:p>
    <w:p>
      <w:r>
        <w:t>•</w:t>
        <w:tab/>
        <w:t>AuditLog</w:t>
      </w:r>
    </w:p>
    <w:p>
      <w:r>
        <w:rPr>
          <w:b/>
          <w:sz w:val="28"/>
        </w:rPr>
        <w:t>94. MULTI-TENANCY</w:t>
      </w:r>
    </w:p>
    <w:p>
      <w:r>
        <w:t>Possible approaches:</w:t>
      </w:r>
    </w:p>
    <w:p>
      <w:r>
        <w:t>Shared database with Tenant ID</w:t>
      </w:r>
    </w:p>
    <w:p>
      <w:r>
        <w:t>Suitable for SaaS scale and simpler operations.</w:t>
      </w:r>
    </w:p>
    <w:p>
      <w:r>
        <w:t>Strong application-level and database-level controls shall be mandatory.</w:t>
      </w:r>
    </w:p>
    <w:p>
      <w:r>
        <w:t>For enterprise customers requiring stronger segregation, future capability may support:</w:t>
      </w:r>
    </w:p>
    <w:p>
      <w:r>
        <w:t>•</w:t>
        <w:tab/>
        <w:t>dedicated database;</w:t>
      </w:r>
    </w:p>
    <w:p>
      <w:r>
        <w:t>•</w:t>
        <w:tab/>
        <w:t>dedicated instance.</w:t>
      </w:r>
    </w:p>
    <w:p>
      <w:r>
        <w:rPr>
          <w:b/>
          <w:sz w:val="28"/>
        </w:rPr>
        <w:t>95. DATABASE INDEXING</w:t>
      </w:r>
    </w:p>
    <w:p>
      <w:r>
        <w:t>Indexes shall be designed for frequent filtering by:</w:t>
      </w:r>
    </w:p>
    <w:p>
      <w:r>
        <w:t>•</w:t>
        <w:tab/>
        <w:t>Tenant</w:t>
      </w:r>
    </w:p>
    <w:p>
      <w:r>
        <w:t>•</w:t>
        <w:tab/>
        <w:t>Site</w:t>
      </w:r>
    </w:p>
    <w:p>
      <w:r>
        <w:t>•</w:t>
        <w:tab/>
        <w:t>Area</w:t>
      </w:r>
    </w:p>
    <w:p>
      <w:r>
        <w:t>•</w:t>
        <w:tab/>
        <w:t>Date</w:t>
      </w:r>
    </w:p>
    <w:p>
      <w:r>
        <w:t>•</w:t>
        <w:tab/>
        <w:t>Status</w:t>
      </w:r>
    </w:p>
    <w:p>
      <w:r>
        <w:t>•</w:t>
        <w:tab/>
        <w:t>Owner</w:t>
      </w:r>
    </w:p>
    <w:p>
      <w:r>
        <w:t>•</w:t>
        <w:tab/>
        <w:t>Audit</w:t>
      </w:r>
    </w:p>
    <w:p>
      <w:r>
        <w:t>•</w:t>
        <w:tab/>
        <w:t>Severity.</w:t>
      </w:r>
    </w:p>
    <w:p>
      <w:r>
        <w:rPr>
          <w:b/>
          <w:sz w:val="28"/>
        </w:rPr>
        <w:t>96. FILE STORAGE</w:t>
      </w:r>
    </w:p>
    <w:p>
      <w:r>
        <w:t>Images and videos shall not normally be stored directly inside transactional database rows.</w:t>
      </w:r>
    </w:p>
    <w:p>
      <w:r>
        <w:t>Use object storage.</w:t>
      </w:r>
    </w:p>
    <w:p>
      <w:r>
        <w:t>File metadata shall remain in application database.</w:t>
      </w:r>
    </w:p>
    <w:p>
      <w:r>
        <w:rPr>
          <w:b/>
          <w:sz w:val="28"/>
        </w:rPr>
        <w:t>97. IMAGE OPTIMISATION</w:t>
      </w:r>
    </w:p>
    <w:p>
      <w:r>
        <w:t>Mobile photographs should automatically be:</w:t>
      </w:r>
    </w:p>
    <w:p>
      <w:r>
        <w:t>•</w:t>
        <w:tab/>
        <w:t>compressed;</w:t>
      </w:r>
    </w:p>
    <w:p>
      <w:r>
        <w:t>•</w:t>
        <w:tab/>
        <w:t>resized;</w:t>
      </w:r>
    </w:p>
    <w:p>
      <w:r>
        <w:t>•</w:t>
        <w:tab/>
        <w:t>thumbnail-generated.</w:t>
      </w:r>
    </w:p>
    <w:p>
      <w:r>
        <w:t>Original images may be retained based on plan or policy.</w:t>
      </w:r>
    </w:p>
    <w:p>
      <w:r>
        <w:rPr>
          <w:b/>
          <w:sz w:val="28"/>
        </w:rPr>
        <w:t>98. STORAGE MANAGEMENT</w:t>
      </w:r>
    </w:p>
    <w:p>
      <w:r>
        <w:t>Each subscription shall include a configurable storage allowance.</w:t>
      </w:r>
    </w:p>
    <w:p>
      <w:r>
        <w:t>System shall monitor:</w:t>
      </w:r>
    </w:p>
    <w:p>
      <w:r>
        <w:t>•</w:t>
        <w:tab/>
        <w:t>storage usage;</w:t>
      </w:r>
    </w:p>
    <w:p>
      <w:r>
        <w:t>•</w:t>
        <w:tab/>
        <w:t>image count;</w:t>
      </w:r>
    </w:p>
    <w:p>
      <w:r>
        <w:t>•</w:t>
        <w:tab/>
        <w:t>video usage.</w:t>
      </w:r>
    </w:p>
    <w:p>
      <w:r>
        <w:rPr>
          <w:b/>
          <w:sz w:val="28"/>
        </w:rPr>
        <w:t>99. AUTHENTICATION</w:t>
      </w:r>
    </w:p>
    <w:p>
      <w:r>
        <w:t>Authentication shall support:</w:t>
      </w:r>
    </w:p>
    <w:p>
      <w:r>
        <w:t>•</w:t>
        <w:tab/>
        <w:t>email/password;</w:t>
      </w:r>
    </w:p>
    <w:p>
      <w:r>
        <w:t>•</w:t>
        <w:tab/>
        <w:t>OTP where applicable;</w:t>
      </w:r>
    </w:p>
    <w:p>
      <w:r>
        <w:t>•</w:t>
        <w:tab/>
        <w:t>Google;</w:t>
      </w:r>
    </w:p>
    <w:p>
      <w:r>
        <w:t>•</w:t>
        <w:tab/>
        <w:t>Microsoft;</w:t>
      </w:r>
    </w:p>
    <w:p>
      <w:r>
        <w:t>•</w:t>
        <w:tab/>
        <w:t>SAML / OIDC for enterprise.</w:t>
      </w:r>
    </w:p>
    <w:p>
      <w:r>
        <w:rPr>
          <w:b/>
          <w:sz w:val="28"/>
        </w:rPr>
        <w:t>100. MULTI-FACTOR AUTHENTICATION</w:t>
      </w:r>
    </w:p>
    <w:p>
      <w:r>
        <w:t>MFA should be configurable and mandatory for selected administrator roles.</w:t>
      </w:r>
    </w:p>
    <w:p>
      <w:r>
        <w:rPr>
          <w:b/>
          <w:sz w:val="28"/>
        </w:rPr>
        <w:t>101. PASSWORD SECURITY</w:t>
      </w:r>
    </w:p>
    <w:p>
      <w:r>
        <w:t>System shall enforce:</w:t>
      </w:r>
    </w:p>
    <w:p>
      <w:r>
        <w:t>•</w:t>
        <w:tab/>
        <w:t>minimum password complexity;</w:t>
      </w:r>
    </w:p>
    <w:p>
      <w:r>
        <w:t>•</w:t>
        <w:tab/>
        <w:t>password hashing;</w:t>
      </w:r>
    </w:p>
    <w:p>
      <w:r>
        <w:t>•</w:t>
        <w:tab/>
        <w:t>reset token expiry;</w:t>
      </w:r>
    </w:p>
    <w:p>
      <w:r>
        <w:t>•</w:t>
        <w:tab/>
        <w:t>brute-force protection.</w:t>
      </w:r>
    </w:p>
    <w:p>
      <w:r>
        <w:t>Passwords shall never be stored in plaintext.</w:t>
      </w:r>
    </w:p>
    <w:p>
      <w:r>
        <w:rPr>
          <w:b/>
          <w:sz w:val="28"/>
        </w:rPr>
        <w:t>102. AUTHORISATION</w:t>
      </w:r>
    </w:p>
    <w:p>
      <w:r>
        <w:t>Server-side access control shall be mandatory.</w:t>
      </w:r>
    </w:p>
    <w:p>
      <w:r>
        <w:t>UI hiding alone shall not be considered security.</w:t>
      </w:r>
    </w:p>
    <w:p>
      <w:r>
        <w:rPr>
          <w:b/>
          <w:sz w:val="28"/>
        </w:rPr>
        <w:t>103. DATA ENCRYPTION</w:t>
      </w:r>
    </w:p>
    <w:p>
      <w:r>
        <w:t>Data in Transit</w:t>
      </w:r>
    </w:p>
    <w:p>
      <w:r>
        <w:t>TLS 1.2 or higher.</w:t>
      </w:r>
    </w:p>
    <w:p>
      <w:r>
        <w:t>Data at Rest</w:t>
      </w:r>
    </w:p>
    <w:p>
      <w:r>
        <w:t>Database and storage encryption.</w:t>
      </w:r>
    </w:p>
    <w:p>
      <w:r>
        <w:rPr>
          <w:b/>
          <w:sz w:val="28"/>
        </w:rPr>
        <w:t>104. AUDIT LOGGING</w:t>
      </w:r>
    </w:p>
    <w:p>
      <w:r>
        <w:t>The platform shall maintain immutable or tamper-resistant logs for significant activities:</w:t>
      </w:r>
    </w:p>
    <w:p>
      <w:r>
        <w:t>•</w:t>
        <w:tab/>
        <w:t>login;</w:t>
      </w:r>
    </w:p>
    <w:p>
      <w:r>
        <w:t>•</w:t>
        <w:tab/>
        <w:t>user creation;</w:t>
      </w:r>
    </w:p>
    <w:p>
      <w:r>
        <w:t>•</w:t>
        <w:tab/>
        <w:t>permission changes;</w:t>
      </w:r>
    </w:p>
    <w:p>
      <w:r>
        <w:t>•</w:t>
        <w:tab/>
        <w:t>audit submission;</w:t>
      </w:r>
    </w:p>
    <w:p>
      <w:r>
        <w:t>•</w:t>
        <w:tab/>
        <w:t>action closure;</w:t>
      </w:r>
    </w:p>
    <w:p>
      <w:r>
        <w:t>•</w:t>
        <w:tab/>
        <w:t>score modification;</w:t>
      </w:r>
    </w:p>
    <w:p>
      <w:r>
        <w:t>•</w:t>
        <w:tab/>
        <w:t>standard revision;</w:t>
      </w:r>
    </w:p>
    <w:p>
      <w:r>
        <w:t>•</w:t>
        <w:tab/>
        <w:t>configuration changes.</w:t>
      </w:r>
    </w:p>
    <w:p>
      <w:r>
        <w:rPr>
          <w:b/>
          <w:sz w:val="28"/>
        </w:rPr>
        <w:t>105. SESSION MANAGEMENT</w:t>
      </w:r>
    </w:p>
    <w:p>
      <w:r>
        <w:t>The platform shall support:</w:t>
      </w:r>
    </w:p>
    <w:p>
      <w:r>
        <w:t>•</w:t>
        <w:tab/>
        <w:t>session timeout;</w:t>
      </w:r>
    </w:p>
    <w:p>
      <w:r>
        <w:t>•</w:t>
        <w:tab/>
        <w:t>device logout;</w:t>
      </w:r>
    </w:p>
    <w:p>
      <w:r>
        <w:t>•</w:t>
        <w:tab/>
        <w:t>revoke active sessions;</w:t>
      </w:r>
    </w:p>
    <w:p>
      <w:r>
        <w:t>•</w:t>
        <w:tab/>
        <w:t>optional concurrent login restrictions.</w:t>
      </w:r>
    </w:p>
    <w:p>
      <w:r>
        <w:rPr>
          <w:b/>
          <w:sz w:val="28"/>
        </w:rPr>
        <w:t>106. DATA RETENTION</w:t>
      </w:r>
    </w:p>
    <w:p>
      <w:r>
        <w:t>Retention shall be configurable.</w:t>
      </w:r>
    </w:p>
    <w:p>
      <w:r>
        <w:t>Example:</w:t>
      </w:r>
    </w:p>
    <w:p>
      <w:r>
        <w:t>Audit records – 7 years</w:t>
      </w:r>
    </w:p>
    <w:p>
      <w:r>
        <w:t>Photos – 3 years</w:t>
      </w:r>
    </w:p>
    <w:p>
      <w:r>
        <w:t>Application logs – 1 year</w:t>
      </w:r>
    </w:p>
    <w:p>
      <w:r>
        <w:t>Actual retention will depend on customer requirements.</w:t>
      </w:r>
    </w:p>
    <w:p>
      <w:r>
        <w:rPr>
          <w:b/>
          <w:sz w:val="28"/>
        </w:rPr>
        <w:t>107. BACKUP REQUIREMENTS</w:t>
      </w:r>
    </w:p>
    <w:p>
      <w:r>
        <w:t>The SaaS environment shall provide:</w:t>
      </w:r>
    </w:p>
    <w:p>
      <w:r>
        <w:t>•</w:t>
        <w:tab/>
        <w:t>automated database backups;</w:t>
      </w:r>
    </w:p>
    <w:p>
      <w:r>
        <w:t>•</w:t>
        <w:tab/>
        <w:t>object storage redundancy;</w:t>
      </w:r>
    </w:p>
    <w:p>
      <w:r>
        <w:t>•</w:t>
        <w:tab/>
        <w:t>backup monitoring;</w:t>
      </w:r>
    </w:p>
    <w:p>
      <w:r>
        <w:t>•</w:t>
        <w:tab/>
        <w:t>restoration testing.</w:t>
      </w:r>
    </w:p>
    <w:p>
      <w:r>
        <w:rPr>
          <w:b/>
          <w:sz w:val="28"/>
        </w:rPr>
        <w:t>108. DISASTER RECOVERY</w:t>
      </w:r>
    </w:p>
    <w:p>
      <w:r>
        <w:t>Initial target:</w:t>
      </w:r>
    </w:p>
    <w:p>
      <w:r>
        <w:t>RPO ≤ 24 hours</w:t>
      </w:r>
    </w:p>
    <w:p>
      <w:r>
        <w:t>RTO ≤ 8 hours</w:t>
      </w:r>
    </w:p>
    <w:p>
      <w:r>
        <w:t>Enterprise plans may require stricter commitments.</w:t>
      </w:r>
    </w:p>
    <w:p>
      <w:r>
        <w:rPr>
          <w:b/>
          <w:sz w:val="28"/>
        </w:rPr>
        <w:t>109. PERFORMANCE REQUIREMENTS</w:t>
      </w:r>
    </w:p>
    <w:p>
      <w:r>
        <w:t>Typical screens should load within approximately:</w:t>
      </w:r>
    </w:p>
    <w:p>
      <w:r>
        <w:t>2–3 seconds under normal conditions.</w:t>
      </w:r>
    </w:p>
    <w:p>
      <w:r>
        <w:t>API response targets should be defined for critical functions.</w:t>
      </w:r>
    </w:p>
    <w:p>
      <w:r>
        <w:rPr>
          <w:b/>
          <w:sz w:val="28"/>
        </w:rPr>
        <w:t>110. SCALE TARGET</w:t>
      </w:r>
    </w:p>
    <w:p>
      <w:r>
        <w:t>The architecture should support scaling from:</w:t>
      </w:r>
    </w:p>
    <w:p>
      <w:r>
        <w:t>10 users</w:t>
      </w:r>
    </w:p>
    <w:p>
      <w:r>
        <w:t>to</w:t>
      </w:r>
    </w:p>
    <w:p>
      <w:r>
        <w:t>tens of thousands of users</w:t>
      </w:r>
    </w:p>
    <w:p>
      <w:r>
        <w:t>without redesigning the entire product.</w:t>
      </w:r>
    </w:p>
    <w:p>
      <w:r>
        <w:rPr>
          <w:b/>
          <w:sz w:val="28"/>
        </w:rPr>
        <w:t>111. CONCURRENCY</w:t>
      </w:r>
    </w:p>
    <w:p>
      <w:r>
        <w:t>Architecture should support high concurrent mobile usage during shift changes and audit periods.</w:t>
      </w:r>
    </w:p>
    <w:p>
      <w:r>
        <w:rPr>
          <w:b/>
          <w:sz w:val="28"/>
        </w:rPr>
        <w:t>112. AVAILABILITY</w:t>
      </w:r>
    </w:p>
    <w:p>
      <w:r>
        <w:t>Target SaaS availability:</w:t>
      </w:r>
    </w:p>
    <w:p>
      <w:r>
        <w:t>≥ 99.5% initially.</w:t>
      </w:r>
    </w:p>
    <w:p>
      <w:r>
        <w:t>Enterprise tier may target:</w:t>
      </w:r>
    </w:p>
    <w:p>
      <w:r>
        <w:t>≥ 99.9%.</w:t>
      </w:r>
    </w:p>
    <w:p>
      <w:r>
        <w:rPr>
          <w:b/>
          <w:sz w:val="28"/>
        </w:rPr>
        <w:t>113. MOBILE TECHNICAL REQUIREMENTS</w:t>
      </w:r>
    </w:p>
    <w:p>
      <w:r>
        <w:t>Mobile application shall support:</w:t>
      </w:r>
    </w:p>
    <w:p>
      <w:r>
        <w:t>•</w:t>
        <w:tab/>
        <w:t>Android;</w:t>
      </w:r>
    </w:p>
    <w:p>
      <w:r>
        <w:t>•</w:t>
        <w:tab/>
        <w:t>iOS where commercially necessary;</w:t>
      </w:r>
    </w:p>
    <w:p>
      <w:r>
        <w:t>•</w:t>
        <w:tab/>
        <w:t>camera;</w:t>
      </w:r>
    </w:p>
    <w:p>
      <w:r>
        <w:t>•</w:t>
        <w:tab/>
        <w:t>QR scanning;</w:t>
      </w:r>
    </w:p>
    <w:p>
      <w:r>
        <w:t>•</w:t>
        <w:tab/>
        <w:t>offline cache;</w:t>
      </w:r>
    </w:p>
    <w:p>
      <w:r>
        <w:t>•</w:t>
        <w:tab/>
        <w:t>push notifications.</w:t>
      </w:r>
    </w:p>
    <w:p>
      <w:r>
        <w:rPr>
          <w:b/>
          <w:sz w:val="28"/>
        </w:rPr>
        <w:t>114. LOW BANDWIDTH DESIGN</w:t>
      </w:r>
    </w:p>
    <w:p>
      <w:r>
        <w:t>Mobile workflows shall remain practical in:</w:t>
      </w:r>
    </w:p>
    <w:p>
      <w:r>
        <w:t>•</w:t>
        <w:tab/>
        <w:t>factory shop floors;</w:t>
      </w:r>
    </w:p>
    <w:p>
      <w:r>
        <w:t>•</w:t>
        <w:tab/>
        <w:t>warehouses;</w:t>
      </w:r>
    </w:p>
    <w:p>
      <w:r>
        <w:t>•</w:t>
        <w:tab/>
        <w:t>remote sites.</w:t>
      </w:r>
    </w:p>
    <w:p>
      <w:r>
        <w:t>Photos should upload asynchronously.</w:t>
      </w:r>
    </w:p>
    <w:p>
      <w:r>
        <w:rPr>
          <w:b/>
          <w:sz w:val="28"/>
        </w:rPr>
        <w:t>115. BROWSER SUPPORT</w:t>
      </w:r>
    </w:p>
    <w:p>
      <w:r>
        <w:t>Web application should support latest stable versions of:</w:t>
      </w:r>
    </w:p>
    <w:p>
      <w:r>
        <w:t>•</w:t>
        <w:tab/>
        <w:t>Chrome</w:t>
      </w:r>
    </w:p>
    <w:p>
      <w:r>
        <w:t>•</w:t>
        <w:tab/>
        <w:t>Edge</w:t>
      </w:r>
    </w:p>
    <w:p>
      <w:r>
        <w:t>•</w:t>
        <w:tab/>
        <w:t>Firefox</w:t>
      </w:r>
    </w:p>
    <w:p>
      <w:r>
        <w:t>•</w:t>
        <w:tab/>
        <w:t>Safari</w:t>
      </w:r>
    </w:p>
    <w:p>
      <w:r>
        <w:t>subject to defined support policy.</w:t>
      </w:r>
    </w:p>
    <w:p>
      <w:r>
        <w:rPr>
          <w:b/>
          <w:sz w:val="28"/>
        </w:rPr>
        <w:t>116. RESPONSIVE DESIGN</w:t>
      </w:r>
    </w:p>
    <w:p>
      <w:r>
        <w:t>Web screens shall function across:</w:t>
      </w:r>
    </w:p>
    <w:p>
      <w:r>
        <w:t>•</w:t>
        <w:tab/>
        <w:t>desktop;</w:t>
      </w:r>
    </w:p>
    <w:p>
      <w:r>
        <w:t>•</w:t>
        <w:tab/>
        <w:t>tablet;</w:t>
      </w:r>
    </w:p>
    <w:p>
      <w:r>
        <w:t>•</w:t>
        <w:tab/>
        <w:t>mobile.</w:t>
      </w:r>
    </w:p>
    <w:p>
      <w:r>
        <w:rPr>
          <w:b/>
          <w:sz w:val="28"/>
        </w:rPr>
        <w:t>117. ACCESSIBILITY</w:t>
      </w:r>
    </w:p>
    <w:p>
      <w:r>
        <w:t>Interface should progressively align with WCAG principles.</w:t>
      </w:r>
    </w:p>
    <w:p>
      <w:r>
        <w:t>Examples:</w:t>
      </w:r>
    </w:p>
    <w:p>
      <w:r>
        <w:t>•</w:t>
        <w:tab/>
        <w:t>keyboard navigation;</w:t>
      </w:r>
    </w:p>
    <w:p>
      <w:r>
        <w:t>•</w:t>
        <w:tab/>
        <w:t>readable contrast;</w:t>
      </w:r>
    </w:p>
    <w:p>
      <w:r>
        <w:t>•</w:t>
        <w:tab/>
        <w:t>accessible labels;</w:t>
      </w:r>
    </w:p>
    <w:p>
      <w:r>
        <w:t>•</w:t>
        <w:tab/>
        <w:t>screen-reader support.</w:t>
      </w:r>
    </w:p>
    <w:p>
      <w:r>
        <w:rPr>
          <w:b/>
          <w:sz w:val="28"/>
        </w:rPr>
        <w:t>118. INTERNATIONALISATION</w:t>
      </w:r>
    </w:p>
    <w:p>
      <w:r>
        <w:t>Architecture shall support multiple:</w:t>
      </w:r>
    </w:p>
    <w:p>
      <w:r>
        <w:t>•</w:t>
        <w:tab/>
        <w:t>languages;</w:t>
      </w:r>
    </w:p>
    <w:p>
      <w:r>
        <w:t>•</w:t>
        <w:tab/>
        <w:t>date formats;</w:t>
      </w:r>
    </w:p>
    <w:p>
      <w:r>
        <w:t>•</w:t>
        <w:tab/>
        <w:t>time zones;</w:t>
      </w:r>
    </w:p>
    <w:p>
      <w:r>
        <w:t>•</w:t>
        <w:tab/>
        <w:t>currencies where applicable.</w:t>
      </w:r>
    </w:p>
    <w:p>
      <w:r>
        <w:t>Initial release may be English-first.</w:t>
      </w:r>
    </w:p>
    <w:p>
      <w:r>
        <w:rPr>
          <w:b/>
          <w:sz w:val="28"/>
        </w:rPr>
        <w:t>119. TRANSLATION</w:t>
      </w:r>
    </w:p>
    <w:p>
      <w:r>
        <w:t>Questions, templates and standards should support multilingual content.</w:t>
      </w:r>
    </w:p>
    <w:p>
      <w:r>
        <w:t>This is particularly useful in shop-floor environments.</w:t>
      </w:r>
    </w:p>
    <w:p>
      <w:r>
        <w:rPr>
          <w:b/>
          <w:sz w:val="28"/>
        </w:rPr>
        <w:t>120. AI TRANSLATION</w:t>
      </w:r>
    </w:p>
    <w:p>
      <w:r>
        <w:t>AI may assist with translating observation descriptions while preserving the original language.</w:t>
      </w:r>
    </w:p>
    <w:p>
      <w:r>
        <w:rPr>
          <w:b/>
          <w:sz w:val="28"/>
        </w:rPr>
        <w:t>121. INTEGRATION ARCHITECTURE</w:t>
      </w:r>
    </w:p>
    <w:p>
      <w:r>
        <w:t>Integration shall be API driven.</w:t>
      </w:r>
    </w:p>
    <w:p>
      <w:r>
        <w:t>Supported patterns:</w:t>
      </w:r>
    </w:p>
    <w:p>
      <w:r>
        <w:t>•</w:t>
        <w:tab/>
        <w:t>REST APIs</w:t>
      </w:r>
    </w:p>
    <w:p>
      <w:r>
        <w:t>•</w:t>
        <w:tab/>
        <w:t>Webhooks</w:t>
      </w:r>
    </w:p>
    <w:p>
      <w:r>
        <w:t>•</w:t>
        <w:tab/>
        <w:t>Scheduled synchronisation</w:t>
      </w:r>
    </w:p>
    <w:p>
      <w:r>
        <w:t>•</w:t>
        <w:tab/>
        <w:t>File import/export</w:t>
      </w:r>
    </w:p>
    <w:p>
      <w:r>
        <w:rPr>
          <w:b/>
          <w:sz w:val="28"/>
        </w:rPr>
        <w:t>122. HRMS INTEGRATION</w:t>
      </w:r>
    </w:p>
    <w:p>
      <w:r>
        <w:t>Possible systems:</w:t>
      </w:r>
    </w:p>
    <w:p>
      <w:r>
        <w:t>•</w:t>
        <w:tab/>
        <w:t>ERPNext</w:t>
      </w:r>
    </w:p>
    <w:p>
      <w:r>
        <w:t>•</w:t>
        <w:tab/>
        <w:t>SAP SuccessFactors</w:t>
      </w:r>
    </w:p>
    <w:p>
      <w:r>
        <w:t>•</w:t>
        <w:tab/>
        <w:t>Workday</w:t>
      </w:r>
    </w:p>
    <w:p>
      <w:r>
        <w:t>•</w:t>
        <w:tab/>
        <w:t>Zoho People</w:t>
      </w:r>
    </w:p>
    <w:p>
      <w:r>
        <w:t>•</w:t>
        <w:tab/>
        <w:t>Darwinbox</w:t>
      </w:r>
    </w:p>
    <w:p>
      <w:r>
        <w:t>Data may include:</w:t>
      </w:r>
    </w:p>
    <w:p>
      <w:r>
        <w:t>•</w:t>
        <w:tab/>
        <w:t>employee;</w:t>
      </w:r>
    </w:p>
    <w:p>
      <w:r>
        <w:t>•</w:t>
        <w:tab/>
        <w:t>department;</w:t>
      </w:r>
    </w:p>
    <w:p>
      <w:r>
        <w:t>•</w:t>
        <w:tab/>
        <w:t>manager;</w:t>
      </w:r>
    </w:p>
    <w:p>
      <w:r>
        <w:t>•</w:t>
        <w:tab/>
        <w:t>location.</w:t>
      </w:r>
    </w:p>
    <w:p/>
    <w:p>
      <w:r>
        <w:rPr>
          <w:b/>
          <w:sz w:val="28"/>
        </w:rPr>
        <w:t>123. ERP INTEGRATION</w:t>
      </w:r>
    </w:p>
    <w:p>
      <w:r>
        <w:t>Relevant master data may synchronise from:</w:t>
      </w:r>
    </w:p>
    <w:p>
      <w:r>
        <w:t>•</w:t>
        <w:tab/>
        <w:t>ERPNext</w:t>
      </w:r>
    </w:p>
    <w:p>
      <w:r>
        <w:rPr>
          <w:b/>
          <w:sz w:val="28"/>
        </w:rPr>
        <w:t>•</w:t>
        <w:tab/>
        <w:t>SAP</w:t>
      </w:r>
    </w:p>
    <w:p>
      <w:r>
        <w:t>•</w:t>
        <w:tab/>
        <w:t>Oracle</w:t>
      </w:r>
    </w:p>
    <w:p>
      <w:r>
        <w:t>•</w:t>
        <w:tab/>
        <w:t>Microsoft Dynamics</w:t>
      </w:r>
    </w:p>
    <w:p>
      <w:r>
        <w:t>•</w:t>
        <w:tab/>
        <w:t>Odoo</w:t>
      </w:r>
    </w:p>
    <w:p>
      <w:r>
        <w:t>Avoid duplicating masters unnecessarily.</w:t>
      </w:r>
    </w:p>
    <w:p>
      <w:r>
        <w:rPr>
          <w:b/>
          <w:sz w:val="28"/>
        </w:rPr>
        <w:t>124. MICROSOFT TEAMS INTEGRATION</w:t>
      </w:r>
    </w:p>
    <w:p>
      <w:r>
        <w:t>Possible features:</w:t>
      </w:r>
    </w:p>
    <w:p>
      <w:r>
        <w:t>•</w:t>
        <w:tab/>
        <w:t>action notifications;</w:t>
      </w:r>
    </w:p>
    <w:p>
      <w:r>
        <w:t>•</w:t>
        <w:tab/>
        <w:t>escalation messages;</w:t>
      </w:r>
    </w:p>
    <w:p>
      <w:r>
        <w:t>•</w:t>
        <w:tab/>
        <w:t>approval links.</w:t>
      </w:r>
    </w:p>
    <w:p>
      <w:r>
        <w:rPr>
          <w:b/>
          <w:sz w:val="28"/>
        </w:rPr>
        <w:t>125. WHATSAPP INTEGRATION</w:t>
      </w:r>
    </w:p>
    <w:p>
      <w:r>
        <w:t>WhatsApp integration may be provided for:</w:t>
      </w:r>
    </w:p>
    <w:p>
      <w:r>
        <w:t>•</w:t>
        <w:tab/>
        <w:t>reminders;</w:t>
      </w:r>
    </w:p>
    <w:p>
      <w:r>
        <w:t>•</w:t>
        <w:tab/>
        <w:t>overdue actions;</w:t>
      </w:r>
    </w:p>
    <w:p>
      <w:r>
        <w:t>•</w:t>
        <w:tab/>
        <w:t>daily summary.</w:t>
      </w:r>
    </w:p>
    <w:p>
      <w:r>
        <w:t>Use official WhatsApp Business APIs.</w:t>
      </w:r>
    </w:p>
    <w:p>
      <w:r>
        <w:rPr>
          <w:b/>
          <w:sz w:val="28"/>
        </w:rPr>
        <w:t>126. EMAIL INTEGRATION</w:t>
      </w:r>
    </w:p>
    <w:p>
      <w:r>
        <w:t>Email notifications shall contain secure links to relevant transactions.</w:t>
      </w:r>
    </w:p>
    <w:p/>
    <w:p/>
    <w:p/>
    <w:p>
      <w:r>
        <w:rPr>
          <w:b/>
          <w:sz w:val="28"/>
        </w:rPr>
        <w:t>127. WEBHOOKS</w:t>
      </w:r>
    </w:p>
    <w:p>
      <w:r>
        <w:t>Customers should be able to subscribe to events such as:</w:t>
      </w:r>
    </w:p>
    <w:p>
      <w:r>
        <w:t>•</w:t>
        <w:tab/>
        <w:t>audit completed;</w:t>
      </w:r>
    </w:p>
    <w:p>
      <w:r>
        <w:t>•</w:t>
        <w:tab/>
        <w:t>observation created;</w:t>
      </w:r>
    </w:p>
    <w:p>
      <w:r>
        <w:t>•</w:t>
        <w:tab/>
        <w:t>action overdue;</w:t>
      </w:r>
    </w:p>
    <w:p>
      <w:r>
        <w:t>•</w:t>
        <w:tab/>
        <w:t>action closed.</w:t>
      </w:r>
    </w:p>
    <w:p>
      <w:r>
        <w:rPr>
          <w:b/>
          <w:sz w:val="28"/>
        </w:rPr>
        <w:t>128. EXTERNAL API SECURITY</w:t>
      </w:r>
    </w:p>
    <w:p>
      <w:r>
        <w:t>APIs shall support:</w:t>
      </w:r>
    </w:p>
    <w:p>
      <w:r>
        <w:t>•</w:t>
        <w:tab/>
        <w:t>OAuth;</w:t>
      </w:r>
    </w:p>
    <w:p>
      <w:r>
        <w:t>•</w:t>
        <w:tab/>
        <w:t>API keys;</w:t>
      </w:r>
    </w:p>
    <w:p>
      <w:r>
        <w:t>•</w:t>
        <w:tab/>
        <w:t>rate limiting;</w:t>
      </w:r>
    </w:p>
    <w:p>
      <w:r>
        <w:t>•</w:t>
        <w:tab/>
        <w:t>IP restrictions where required.</w:t>
      </w:r>
    </w:p>
    <w:p>
      <w:r>
        <w:rPr>
          <w:b/>
          <w:sz w:val="28"/>
        </w:rPr>
        <w:t>129. IMPORT REQUIREMENTS</w:t>
      </w:r>
    </w:p>
    <w:p>
      <w:r>
        <w:t>Bulk imports shall support:</w:t>
      </w:r>
    </w:p>
    <w:p>
      <w:r>
        <w:t>•</w:t>
        <w:tab/>
        <w:t>Users</w:t>
      </w:r>
    </w:p>
    <w:p>
      <w:r>
        <w:t>•</w:t>
        <w:tab/>
        <w:t>Areas</w:t>
      </w:r>
    </w:p>
    <w:p>
      <w:r>
        <w:t>•</w:t>
        <w:tab/>
        <w:t>Departments</w:t>
      </w:r>
    </w:p>
    <w:p>
      <w:r>
        <w:t>•</w:t>
        <w:tab/>
        <w:t>Audit questions</w:t>
      </w:r>
    </w:p>
    <w:p>
      <w:r>
        <w:t>•</w:t>
        <w:tab/>
        <w:t>Standards</w:t>
      </w:r>
    </w:p>
    <w:p>
      <w:r>
        <w:t>•</w:t>
        <w:tab/>
        <w:t>Existing actions</w:t>
      </w:r>
    </w:p>
    <w:p>
      <w:r>
        <w:t>using standard templates.</w:t>
      </w:r>
    </w:p>
    <w:p>
      <w:r>
        <w:rPr>
          <w:b/>
          <w:sz w:val="28"/>
        </w:rPr>
        <w:t>130. CONFIGURATION MANAGEMENT</w:t>
      </w:r>
    </w:p>
    <w:p>
      <w:r>
        <w:t>Tenant administrators shall configure:</w:t>
      </w:r>
    </w:p>
    <w:p>
      <w:r>
        <w:t>•</w:t>
        <w:tab/>
        <w:t>terminology;</w:t>
      </w:r>
    </w:p>
    <w:p>
      <w:r>
        <w:t>•</w:t>
        <w:tab/>
        <w:t>scoring;</w:t>
      </w:r>
    </w:p>
    <w:p>
      <w:r>
        <w:t>•</w:t>
        <w:tab/>
        <w:t>severity;</w:t>
      </w:r>
    </w:p>
    <w:p>
      <w:r>
        <w:t>•</w:t>
        <w:tab/>
        <w:t>workflow;</w:t>
      </w:r>
    </w:p>
    <w:p>
      <w:r>
        <w:t>•</w:t>
        <w:tab/>
        <w:t>escalation;</w:t>
      </w:r>
    </w:p>
    <w:p>
      <w:r>
        <w:t>•</w:t>
        <w:tab/>
        <w:t>notifications;</w:t>
      </w:r>
    </w:p>
    <w:p>
      <w:r>
        <w:t>•</w:t>
        <w:tab/>
        <w:t>numbering;</w:t>
      </w:r>
    </w:p>
    <w:p>
      <w:r>
        <w:t>•</w:t>
        <w:tab/>
        <w:t>branding</w:t>
      </w:r>
    </w:p>
    <w:p>
      <w:r>
        <w:rPr>
          <w:b/>
          <w:sz w:val="28"/>
        </w:rPr>
        <w:t>131. WHITE LABELLING</w:t>
      </w:r>
    </w:p>
    <w:p>
      <w:r>
        <w:t>Enterprise customers may optionally configure:</w:t>
      </w:r>
    </w:p>
    <w:p>
      <w:r>
        <w:t>•</w:t>
        <w:tab/>
        <w:t>logo;</w:t>
      </w:r>
    </w:p>
    <w:p>
      <w:r>
        <w:t>•</w:t>
        <w:tab/>
        <w:t>application colour;</w:t>
      </w:r>
    </w:p>
    <w:p>
      <w:r>
        <w:t>•</w:t>
        <w:tab/>
        <w:t>email branding;</w:t>
      </w:r>
    </w:p>
    <w:p>
      <w:r>
        <w:t>•</w:t>
        <w:tab/>
        <w:t>custom domain.</w:t>
      </w:r>
    </w:p>
    <w:p>
      <w:r>
        <w:rPr>
          <w:b/>
          <w:sz w:val="28"/>
        </w:rPr>
        <w:t>132. SEARCH</w:t>
      </w:r>
    </w:p>
    <w:p>
      <w:r>
        <w:t>Global search shall support searching by:</w:t>
      </w:r>
    </w:p>
    <w:p>
      <w:r>
        <w:t>•</w:t>
        <w:tab/>
        <w:t>audit number;</w:t>
      </w:r>
    </w:p>
    <w:p>
      <w:r>
        <w:t>•</w:t>
        <w:tab/>
        <w:t>observation;</w:t>
      </w:r>
    </w:p>
    <w:p>
      <w:r>
        <w:t>•</w:t>
        <w:tab/>
        <w:t>area;</w:t>
      </w:r>
    </w:p>
    <w:p>
      <w:r>
        <w:t>•</w:t>
        <w:tab/>
        <w:t>action;</w:t>
      </w:r>
    </w:p>
    <w:p>
      <w:r>
        <w:t>•</w:t>
        <w:tab/>
        <w:t>Red Tag;</w:t>
      </w:r>
    </w:p>
    <w:p>
      <w:r>
        <w:t>•</w:t>
        <w:tab/>
        <w:t>employee.</w:t>
      </w:r>
    </w:p>
    <w:p>
      <w:r>
        <w:rPr>
          <w:b/>
          <w:sz w:val="28"/>
        </w:rPr>
        <w:t>133. ATTACHMENT SECURITY</w:t>
      </w:r>
    </w:p>
    <w:p>
      <w:r>
        <w:t>Attachment access shall require authorised application sessions.</w:t>
      </w:r>
    </w:p>
    <w:p>
      <w:r>
        <w:t>Sensitive files should not be exposed through unrestricted public URLs.</w:t>
      </w:r>
    </w:p>
    <w:p>
      <w:r>
        <w:rPr>
          <w:b/>
          <w:sz w:val="28"/>
        </w:rPr>
        <w:t>134. SYSTEM MONITORING</w:t>
      </w:r>
    </w:p>
    <w:p>
      <w:r>
        <w:t>Platform operations shall monitor:</w:t>
      </w:r>
    </w:p>
    <w:p>
      <w:r>
        <w:rPr>
          <w:b/>
          <w:sz w:val="28"/>
        </w:rPr>
        <w:t>•</w:t>
        <w:tab/>
        <w:t>CPU;</w:t>
      </w:r>
    </w:p>
    <w:p>
      <w:r>
        <w:t>•</w:t>
        <w:tab/>
        <w:t>memory;</w:t>
      </w:r>
    </w:p>
    <w:p>
      <w:r>
        <w:t>•</w:t>
        <w:tab/>
        <w:t>database health;</w:t>
      </w:r>
    </w:p>
    <w:p>
      <w:r>
        <w:t>•</w:t>
        <w:tab/>
        <w:t>queue health;</w:t>
      </w:r>
    </w:p>
    <w:p>
      <w:r>
        <w:t>•</w:t>
        <w:tab/>
        <w:t>API errors;</w:t>
      </w:r>
    </w:p>
    <w:p>
      <w:r>
        <w:t>•</w:t>
        <w:tab/>
        <w:t>background jobs;</w:t>
      </w:r>
    </w:p>
    <w:p>
      <w:r>
        <w:t>•</w:t>
        <w:tab/>
        <w:t>storage;</w:t>
      </w:r>
    </w:p>
    <w:p>
      <w:r>
        <w:t>•</w:t>
        <w:tab/>
        <w:t>failed notifications.</w:t>
      </w:r>
    </w:p>
    <w:p>
      <w:r>
        <w:rPr>
          <w:b/>
          <w:sz w:val="28"/>
        </w:rPr>
        <w:t>135. APPLICATION LOGGING</w:t>
      </w:r>
    </w:p>
    <w:p>
      <w:r>
        <w:t>Logs shall include:</w:t>
      </w:r>
    </w:p>
    <w:p>
      <w:r>
        <w:t>•</w:t>
        <w:tab/>
        <w:t>application errors;</w:t>
      </w:r>
    </w:p>
    <w:p>
      <w:r>
        <w:t>•</w:t>
        <w:tab/>
        <w:t>integration failures;</w:t>
      </w:r>
    </w:p>
    <w:p>
      <w:r>
        <w:t>•</w:t>
        <w:tab/>
        <w:t>background job errors;</w:t>
      </w:r>
    </w:p>
    <w:p>
      <w:r>
        <w:t>•</w:t>
        <w:tab/>
        <w:t>AI failures.</w:t>
      </w:r>
    </w:p>
    <w:p>
      <w:r>
        <w:t>Customer data should be minimised in system logs.</w:t>
      </w:r>
    </w:p>
    <w:p>
      <w:r>
        <w:rPr>
          <w:b/>
          <w:sz w:val="28"/>
        </w:rPr>
        <w:t>136. OBSERVABILITY</w:t>
      </w:r>
    </w:p>
    <w:p>
      <w:r>
        <w:t>Use:</w:t>
      </w:r>
    </w:p>
    <w:p>
      <w:r>
        <w:t>•</w:t>
        <w:tab/>
        <w:t>metrics;</w:t>
      </w:r>
    </w:p>
    <w:p>
      <w:r>
        <w:t>•</w:t>
        <w:tab/>
        <w:t>logs;</w:t>
      </w:r>
    </w:p>
    <w:p>
      <w:r>
        <w:t>•</w:t>
        <w:tab/>
        <w:t>tracing</w:t>
      </w:r>
    </w:p>
    <w:p>
      <w:r>
        <w:t>for production support.</w:t>
      </w:r>
    </w:p>
    <w:p/>
    <w:p>
      <w:r>
        <w:rPr>
          <w:b/>
          <w:sz w:val="28"/>
        </w:rPr>
        <w:t>137. FEATURE FLAGS</w:t>
      </w:r>
    </w:p>
    <w:p>
      <w:r>
        <w:t>New functions should be enabled gradually using feature flags.</w:t>
      </w:r>
    </w:p>
    <w:p>
      <w:r>
        <w:t>Useful for:</w:t>
      </w:r>
    </w:p>
    <w:p>
      <w:r>
        <w:t>•</w:t>
        <w:tab/>
        <w:t>beta features;</w:t>
      </w:r>
    </w:p>
    <w:p>
      <w:r>
        <w:t>•</w:t>
        <w:tab/>
        <w:t>AI experiments;</w:t>
      </w:r>
    </w:p>
    <w:p>
      <w:r>
        <w:t>•</w:t>
        <w:tab/>
        <w:t>tenant-specific rollout.</w:t>
      </w:r>
    </w:p>
    <w:p>
      <w:r>
        <w:rPr>
          <w:b/>
          <w:sz w:val="28"/>
        </w:rPr>
        <w:t>138. PRODUCT ANALYTICS</w:t>
      </w:r>
    </w:p>
    <w:p>
      <w:r>
        <w:t>The SaaS provider should monitor product usage such as:</w:t>
      </w:r>
    </w:p>
    <w:p>
      <w:r>
        <w:t>•</w:t>
        <w:tab/>
        <w:t>monthly active users;</w:t>
      </w:r>
    </w:p>
    <w:p>
      <w:r>
        <w:t>•</w:t>
        <w:tab/>
        <w:t>audits created;</w:t>
      </w:r>
    </w:p>
    <w:p>
      <w:r>
        <w:t>•</w:t>
        <w:tab/>
        <w:t>audits completed;</w:t>
      </w:r>
    </w:p>
    <w:p>
      <w:r>
        <w:t>•</w:t>
        <w:tab/>
        <w:t>actions closed;</w:t>
      </w:r>
    </w:p>
    <w:p>
      <w:r>
        <w:t>•</w:t>
        <w:tab/>
        <w:t>photos uploaded;</w:t>
      </w:r>
    </w:p>
    <w:p>
      <w:r>
        <w:t>•</w:t>
        <w:tab/>
        <w:t>AI queries;</w:t>
      </w:r>
    </w:p>
    <w:p>
      <w:r>
        <w:t>•</w:t>
        <w:tab/>
        <w:t>feature adoption.</w:t>
      </w:r>
    </w:p>
    <w:p>
      <w:r>
        <w:t>Customer confidentiality must be maintained.</w:t>
      </w:r>
    </w:p>
    <w:p>
      <w:r>
        <w:rPr>
          <w:b/>
          <w:sz w:val="28"/>
        </w:rPr>
        <w:t>139. SAAS ADMIN DASHBOARD</w:t>
      </w:r>
    </w:p>
    <w:p>
      <w:r>
        <w:t>Platform operator dashboard should provide:</w:t>
      </w:r>
    </w:p>
    <w:p>
      <w:r>
        <w:t>•</w:t>
        <w:tab/>
        <w:t>Active tenants</w:t>
      </w:r>
    </w:p>
    <w:p>
      <w:r>
        <w:t>•</w:t>
        <w:tab/>
        <w:t>Trial tenants</w:t>
      </w:r>
    </w:p>
    <w:p>
      <w:r>
        <w:t>•</w:t>
        <w:tab/>
        <w:t>Paid subscriptions</w:t>
      </w:r>
    </w:p>
    <w:p>
      <w:r>
        <w:t>•</w:t>
        <w:tab/>
        <w:t>Monthly recurring revenue</w:t>
      </w:r>
    </w:p>
    <w:p>
      <w:r>
        <w:t>•</w:t>
        <w:tab/>
        <w:t>Churn</w:t>
      </w:r>
    </w:p>
    <w:p>
      <w:r>
        <w:t>•</w:t>
        <w:tab/>
        <w:t>Storage consumption</w:t>
      </w:r>
    </w:p>
    <w:p>
      <w:r>
        <w:t>•</w:t>
        <w:tab/>
        <w:t>Active users</w:t>
      </w:r>
    </w:p>
    <w:p>
      <w:r>
        <w:t>•</w:t>
        <w:tab/>
        <w:t>AI consumption</w:t>
      </w:r>
    </w:p>
    <w:p>
      <w:r>
        <w:t>•</w:t>
        <w:tab/>
        <w:t>Failed integrations</w:t>
      </w:r>
    </w:p>
    <w:p>
      <w:r>
        <w:rPr>
          <w:b/>
          <w:sz w:val="28"/>
        </w:rPr>
        <w:t>140. AI COST GOVERNANCE</w:t>
      </w:r>
    </w:p>
    <w:p>
      <w:r>
        <w:t>Since generative AI incurs usage cost, the system shall track:</w:t>
      </w:r>
    </w:p>
    <w:p>
      <w:r>
        <w:t>•</w:t>
        <w:tab/>
        <w:t>tokens;</w:t>
      </w:r>
    </w:p>
    <w:p>
      <w:r>
        <w:t>•</w:t>
        <w:tab/>
        <w:t>image processing;</w:t>
      </w:r>
    </w:p>
    <w:p>
      <w:r>
        <w:t>•</w:t>
        <w:tab/>
        <w:t>AI calls;</w:t>
      </w:r>
    </w:p>
    <w:p>
      <w:r>
        <w:t>•</w:t>
        <w:tab/>
        <w:t>tenant;</w:t>
      </w:r>
    </w:p>
    <w:p>
      <w:r>
        <w:t>•</w:t>
        <w:tab/>
        <w:t>feature.</w:t>
      </w:r>
    </w:p>
    <w:p>
      <w:r>
        <w:t>Usage limits shall be subscription controlled.</w:t>
      </w:r>
    </w:p>
    <w:p>
      <w:r>
        <w:rPr>
          <w:b/>
          <w:sz w:val="28"/>
        </w:rPr>
        <w:t>141. AI FALLBACK</w:t>
      </w:r>
    </w:p>
    <w:p>
      <w:r>
        <w:t>Core 5S functionality must continue even when AI services are unavailable.</w:t>
      </w:r>
    </w:p>
    <w:p>
      <w:r>
        <w:t>AI downtime shall not block:</w:t>
      </w:r>
    </w:p>
    <w:p>
      <w:r>
        <w:t>•</w:t>
        <w:tab/>
        <w:t>audits;</w:t>
      </w:r>
    </w:p>
    <w:p>
      <w:r>
        <w:t>•</w:t>
        <w:tab/>
        <w:t>actions;</w:t>
      </w:r>
    </w:p>
    <w:p>
      <w:r>
        <w:t>•</w:t>
        <w:tab/>
        <w:t>Red Tags;</w:t>
      </w:r>
    </w:p>
    <w:p>
      <w:r>
        <w:t>•</w:t>
        <w:tab/>
        <w:t>reporting.</w:t>
      </w:r>
    </w:p>
    <w:p>
      <w:r>
        <w:rPr>
          <w:b/>
          <w:sz w:val="28"/>
        </w:rPr>
        <w:t>142. DATA QUALITY REQUIREMENTS</w:t>
      </w:r>
    </w:p>
    <w:p>
      <w:r>
        <w:t>Mandatory master fields shall be validated.</w:t>
      </w:r>
    </w:p>
    <w:p>
      <w:r>
        <w:t>Examples:</w:t>
      </w:r>
    </w:p>
    <w:p>
      <w:r>
        <w:t>Every auditable area should ideally have:</w:t>
      </w:r>
    </w:p>
    <w:p>
      <w:r>
        <w:t>•</w:t>
        <w:tab/>
        <w:t>owner;</w:t>
      </w:r>
    </w:p>
    <w:p>
      <w:r>
        <w:t>•</w:t>
        <w:tab/>
        <w:t>location;</w:t>
      </w:r>
    </w:p>
    <w:p>
      <w:r>
        <w:t>•</w:t>
        <w:tab/>
        <w:t>active status;</w:t>
      </w:r>
    </w:p>
    <w:p>
      <w:r>
        <w:t>•</w:t>
        <w:tab/>
        <w:t>audit frequency.</w:t>
      </w:r>
    </w:p>
    <w:p>
      <w:r>
        <w:rPr>
          <w:b/>
          <w:sz w:val="28"/>
        </w:rPr>
        <w:t>143. DUPLICATE PREVENTION</w:t>
      </w:r>
    </w:p>
    <w:p>
      <w:r>
        <w:t>The system should identify probable duplicates for:</w:t>
      </w:r>
    </w:p>
    <w:p>
      <w:r>
        <w:t>•</w:t>
        <w:tab/>
        <w:t>users;</w:t>
      </w:r>
    </w:p>
    <w:p>
      <w:r>
        <w:t>•</w:t>
        <w:tab/>
        <w:t>areas;</w:t>
      </w:r>
    </w:p>
    <w:p>
      <w:r>
        <w:t>•</w:t>
        <w:tab/>
        <w:t>audit templates.</w:t>
      </w:r>
    </w:p>
    <w:p>
      <w:r>
        <w:rPr>
          <w:b/>
          <w:sz w:val="28"/>
        </w:rPr>
        <w:t>144. WORKFLOW ENGINE</w:t>
      </w:r>
    </w:p>
    <w:p>
      <w:r>
        <w:t>A configurable workflow engine should support future requirements beyond hard-coded approvals.</w:t>
      </w:r>
    </w:p>
    <w:p>
      <w:r>
        <w:rPr>
          <w:b/>
          <w:sz w:val="28"/>
        </w:rPr>
        <w:t>145. NUMBERING</w:t>
      </w:r>
    </w:p>
    <w:p>
      <w:r>
        <w:t>Transactions shall have unique readable identifiers.</w:t>
      </w:r>
    </w:p>
    <w:p>
      <w:r>
        <w:t>Examples:</w:t>
      </w:r>
    </w:p>
    <w:p>
      <w:r>
        <w:rPr>
          <w:b/>
          <w:sz w:val="28"/>
        </w:rPr>
        <w:t>AUD-BLR-2026-0001</w:t>
      </w:r>
    </w:p>
    <w:p>
      <w:r>
        <w:rPr>
          <w:b/>
          <w:sz w:val="28"/>
        </w:rPr>
        <w:t>OBS-BLR-2026-0014</w:t>
      </w:r>
    </w:p>
    <w:p>
      <w:r>
        <w:rPr>
          <w:b/>
          <w:sz w:val="28"/>
        </w:rPr>
        <w:t>ACT-BLR-2026-0045</w:t>
      </w:r>
    </w:p>
    <w:p>
      <w:r>
        <w:rPr>
          <w:b/>
          <w:sz w:val="28"/>
        </w:rPr>
        <w:t>RT-BLR-2026-0087</w:t>
      </w:r>
    </w:p>
    <w:p>
      <w:r>
        <w:rPr>
          <w:b/>
          <w:sz w:val="28"/>
        </w:rPr>
        <w:t>146. AUDIT LOCKING</w:t>
      </w:r>
    </w:p>
    <w:p>
      <w:r>
        <w:t>After submission:</w:t>
      </w:r>
    </w:p>
    <w:p>
      <w:r>
        <w:t>•</w:t>
        <w:tab/>
        <w:t>audit score;</w:t>
      </w:r>
    </w:p>
    <w:p>
      <w:r>
        <w:t>•</w:t>
        <w:tab/>
        <w:t>answers;</w:t>
      </w:r>
    </w:p>
    <w:p>
      <w:r>
        <w:t>•</w:t>
        <w:tab/>
        <w:t>evidence</w:t>
      </w:r>
    </w:p>
    <w:p>
      <w:r>
        <w:t>shall be locked.</w:t>
      </w:r>
    </w:p>
    <w:p>
      <w:r>
        <w:t>Authorised amendment should create a revision or audit trail.</w:t>
      </w:r>
    </w:p>
    <w:p>
      <w:r>
        <w:rPr>
          <w:b/>
          <w:sz w:val="28"/>
        </w:rPr>
        <w:t>147. TIME STAMPING</w:t>
      </w:r>
    </w:p>
    <w:p>
      <w:r>
        <w:t>All critical events shall store:</w:t>
      </w:r>
    </w:p>
    <w:p>
      <w:r>
        <w:t>•</w:t>
        <w:tab/>
        <w:t>UTC timestamp;</w:t>
      </w:r>
    </w:p>
    <w:p>
      <w:r>
        <w:t>•</w:t>
        <w:tab/>
        <w:t>displayed local timezone.</w:t>
      </w:r>
    </w:p>
    <w:p>
      <w:r>
        <w:rPr>
          <w:b/>
          <w:sz w:val="28"/>
        </w:rPr>
        <w:t>148. SOFT DELETE</w:t>
      </w:r>
    </w:p>
    <w:p>
      <w:r>
        <w:t>Important transactional records should not be permanently deleted by standard users.</w:t>
      </w:r>
    </w:p>
    <w:p>
      <w:r>
        <w:t>Records may be cancelled, archived or deactivated.</w:t>
      </w:r>
    </w:p>
    <w:p>
      <w:r>
        <w:rPr>
          <w:b/>
          <w:sz w:val="28"/>
        </w:rPr>
        <w:t>149. PRIVACY</w:t>
      </w:r>
    </w:p>
    <w:p>
      <w:r>
        <w:t>The platform should support applicable privacy requirements including:</w:t>
      </w:r>
    </w:p>
    <w:p>
      <w:r>
        <w:t>•</w:t>
        <w:tab/>
        <w:t>access requests;</w:t>
      </w:r>
    </w:p>
    <w:p>
      <w:r>
        <w:t>•</w:t>
        <w:tab/>
        <w:t>deletion requests where legally permissible;</w:t>
      </w:r>
    </w:p>
    <w:p>
      <w:r>
        <w:t>•</w:t>
        <w:tab/>
        <w:t>data export.</w:t>
      </w:r>
    </w:p>
    <w:p>
      <w:r>
        <w:rPr>
          <w:b/>
          <w:sz w:val="28"/>
        </w:rPr>
        <w:t>150. SECURITY TESTING</w:t>
      </w:r>
    </w:p>
    <w:p>
      <w:r>
        <w:t>Before production release, conduct:</w:t>
      </w:r>
    </w:p>
    <w:p>
      <w:r>
        <w:t>•</w:t>
        <w:tab/>
        <w:t>vulnerability scanning;</w:t>
      </w:r>
    </w:p>
    <w:p>
      <w:r>
        <w:t>•</w:t>
        <w:tab/>
        <w:t>dependency scanning;</w:t>
      </w:r>
    </w:p>
    <w:p>
      <w:r>
        <w:t>•</w:t>
        <w:tab/>
        <w:t>API security testing;</w:t>
      </w:r>
    </w:p>
    <w:p>
      <w:r>
        <w:t>•</w:t>
        <w:tab/>
        <w:t>penetration testing.</w:t>
      </w:r>
    </w:p>
    <w:p>
      <w:r>
        <w:rPr>
          <w:b/>
          <w:sz w:val="28"/>
        </w:rPr>
        <w:t>151. SECURE DEVELOPMENT</w:t>
      </w:r>
    </w:p>
    <w:p>
      <w:r>
        <w:t>Development process should include:</w:t>
      </w:r>
    </w:p>
    <w:p>
      <w:r>
        <w:t>•</w:t>
        <w:tab/>
        <w:t>code review;</w:t>
      </w:r>
    </w:p>
    <w:p>
      <w:r>
        <w:t>•</w:t>
        <w:tab/>
        <w:t>branch protection;</w:t>
      </w:r>
    </w:p>
    <w:p>
      <w:r>
        <w:t>•</w:t>
        <w:tab/>
        <w:t>secrets management;</w:t>
      </w:r>
    </w:p>
    <w:p>
      <w:r>
        <w:t>•</w:t>
        <w:tab/>
        <w:t>environment separation.</w:t>
      </w:r>
    </w:p>
    <w:p>
      <w:r>
        <w:rPr>
          <w:b/>
          <w:sz w:val="28"/>
        </w:rPr>
        <w:t>152. ENVIRONMENTS</w:t>
      </w:r>
    </w:p>
    <w:p>
      <w:r>
        <w:t>Maintain separate:</w:t>
      </w:r>
    </w:p>
    <w:p>
      <w:r>
        <w:t>•</w:t>
        <w:tab/>
        <w:t>Development</w:t>
      </w:r>
    </w:p>
    <w:p>
      <w:r>
        <w:t>•</w:t>
        <w:tab/>
        <w:t>Testing</w:t>
      </w:r>
    </w:p>
    <w:p>
      <w:r>
        <w:rPr>
          <w:b/>
          <w:sz w:val="28"/>
        </w:rPr>
        <w:t>•</w:t>
        <w:tab/>
        <w:t>UAT</w:t>
      </w:r>
    </w:p>
    <w:p>
      <w:r>
        <w:t>•</w:t>
        <w:tab/>
        <w:t>Production</w:t>
      </w:r>
    </w:p>
    <w:p>
      <w:r>
        <w:t>environments.</w:t>
      </w:r>
    </w:p>
    <w:p>
      <w:r>
        <w:rPr>
          <w:b/>
          <w:sz w:val="28"/>
        </w:rPr>
        <w:t>153. CI/CD</w:t>
      </w:r>
    </w:p>
    <w:p>
      <w:r>
        <w:t>Automated deployment pipelines should include:</w:t>
      </w:r>
    </w:p>
    <w:p>
      <w:r>
        <w:t>•</w:t>
        <w:tab/>
        <w:t>tests;</w:t>
      </w:r>
    </w:p>
    <w:p>
      <w:r>
        <w:t>•</w:t>
        <w:tab/>
        <w:t>build;</w:t>
      </w:r>
    </w:p>
    <w:p>
      <w:r>
        <w:t>•</w:t>
        <w:tab/>
        <w:t>vulnerability checks;</w:t>
      </w:r>
    </w:p>
    <w:p>
      <w:r>
        <w:t>•</w:t>
        <w:tab/>
        <w:t>controlled production deployment.</w:t>
      </w:r>
    </w:p>
    <w:p>
      <w:r>
        <w:rPr>
          <w:b/>
          <w:sz w:val="28"/>
        </w:rPr>
        <w:t>154. AUTOMATED TESTING</w:t>
      </w:r>
    </w:p>
    <w:p>
      <w:r>
        <w:t>Automated tests should cover:</w:t>
      </w:r>
    </w:p>
    <w:p>
      <w:r>
        <w:t>•</w:t>
        <w:tab/>
        <w:t>authentication;</w:t>
      </w:r>
    </w:p>
    <w:p>
      <w:r>
        <w:t>•</w:t>
        <w:tab/>
        <w:t>permissions;</w:t>
      </w:r>
    </w:p>
    <w:p>
      <w:r>
        <w:t>•</w:t>
        <w:tab/>
        <w:t>audit scoring;</w:t>
      </w:r>
    </w:p>
    <w:p>
      <w:r>
        <w:t>•</w:t>
        <w:tab/>
        <w:t>workflow;</w:t>
      </w:r>
    </w:p>
    <w:p>
      <w:r>
        <w:t>•</w:t>
        <w:tab/>
        <w:t>tenant isolation;</w:t>
      </w:r>
    </w:p>
    <w:p>
      <w:r>
        <w:t>•</w:t>
        <w:tab/>
        <w:t>action SLA;</w:t>
      </w:r>
    </w:p>
    <w:p>
      <w:r>
        <w:t>•</w:t>
        <w:tab/>
        <w:t>APIs.</w:t>
      </w:r>
    </w:p>
    <w:p>
      <w:r>
        <w:rPr>
          <w:b/>
          <w:sz w:val="28"/>
        </w:rPr>
        <w:t>155. ACCEPTANCE CRITERIA – MVP</w:t>
      </w:r>
    </w:p>
    <w:p>
      <w:r>
        <w:t>The MVP shall be considered business-ready when users can:</w:t>
      </w:r>
    </w:p>
    <w:p>
      <w:r>
        <w:t>1.</w:t>
        <w:tab/>
        <w:t>Create organisation.</w:t>
      </w:r>
    </w:p>
    <w:p>
      <w:r>
        <w:t>2.</w:t>
        <w:tab/>
        <w:t>Create users and roles.</w:t>
      </w:r>
    </w:p>
    <w:p>
      <w:r>
        <w:t>3.</w:t>
        <w:tab/>
        <w:t>Define plant/department/area.</w:t>
      </w:r>
    </w:p>
    <w:p>
      <w:r>
        <w:t>4.</w:t>
        <w:tab/>
        <w:t>Generate area QR.</w:t>
      </w:r>
    </w:p>
    <w:p>
      <w:r>
        <w:t>5.</w:t>
        <w:tab/>
        <w:t>Create audit templates.</w:t>
      </w:r>
    </w:p>
    <w:p>
      <w:r>
        <w:t>6.</w:t>
        <w:tab/>
        <w:t>Schedule audits.</w:t>
      </w:r>
    </w:p>
    <w:p>
      <w:r>
        <w:t>7.</w:t>
        <w:tab/>
        <w:t>Conduct mobile audit.</w:t>
      </w:r>
    </w:p>
    <w:p>
      <w:r>
        <w:t>8.</w:t>
        <w:tab/>
        <w:t>Capture photographs.</w:t>
      </w:r>
    </w:p>
    <w:p>
      <w:r>
        <w:t>9.</w:t>
        <w:tab/>
        <w:t>Record observations.</w:t>
      </w:r>
    </w:p>
    <w:p>
      <w:r>
        <w:t>10.</w:t>
        <w:tab/>
        <w:t>Assign corrective actions.</w:t>
      </w:r>
    </w:p>
    <w:p>
      <w:r>
        <w:t>11.</w:t>
        <w:tab/>
        <w:t>Escalate overdue actions.</w:t>
      </w:r>
    </w:p>
    <w:p>
      <w:r>
        <w:t>12.</w:t>
        <w:tab/>
        <w:t>Verify and close actions.</w:t>
      </w:r>
    </w:p>
    <w:p>
      <w:r>
        <w:t>13.</w:t>
        <w:tab/>
        <w:t>Perform Red Tag management.</w:t>
      </w:r>
    </w:p>
    <w:p>
      <w:r>
        <w:t>14.</w:t>
        <w:tab/>
        <w:t>Display management dashboard.</w:t>
      </w:r>
    </w:p>
    <w:p>
      <w:r>
        <w:t>15.</w:t>
        <w:tab/>
        <w:t>Generate reports.</w:t>
      </w:r>
    </w:p>
    <w:p>
      <w:r>
        <w:t>16.</w:t>
        <w:tab/>
        <w:t>Maintain complete audit trail.</w:t>
      </w:r>
    </w:p>
    <w:p>
      <w:r>
        <w:rPr>
          <w:b/>
          <w:sz w:val="28"/>
        </w:rPr>
        <w:t>156. MVP FUNCTIONAL SCOPE</w:t>
      </w:r>
    </w:p>
    <w:p>
      <w:r>
        <w:t>Recommended MVP:</w:t>
      </w:r>
    </w:p>
    <w:p>
      <w:r>
        <w:t>Core SaaS</w:t>
      </w:r>
    </w:p>
    <w:p>
      <w:r>
        <w:t>•</w:t>
        <w:tab/>
        <w:t>Tenant creation</w:t>
      </w:r>
    </w:p>
    <w:p>
      <w:r>
        <w:t>•</w:t>
        <w:tab/>
        <w:t>User management</w:t>
      </w:r>
    </w:p>
    <w:p>
      <w:r>
        <w:t>•</w:t>
        <w:tab/>
        <w:t>Subscription controls</w:t>
      </w:r>
    </w:p>
    <w:p>
      <w:r>
        <w:t>Masters</w:t>
      </w:r>
    </w:p>
    <w:p>
      <w:r>
        <w:t>•</w:t>
        <w:tab/>
        <w:t>Site</w:t>
      </w:r>
    </w:p>
    <w:p>
      <w:r>
        <w:t>•</w:t>
        <w:tab/>
        <w:t>Department</w:t>
      </w:r>
    </w:p>
    <w:p>
      <w:r>
        <w:t>•</w:t>
        <w:tab/>
        <w:t>Area</w:t>
      </w:r>
    </w:p>
    <w:p>
      <w:r>
        <w:rPr>
          <w:b/>
          <w:sz w:val="28"/>
        </w:rPr>
        <w:t>•</w:t>
        <w:tab/>
        <w:t>QR</w:t>
      </w:r>
    </w:p>
    <w:p>
      <w:r>
        <w:t>Standards</w:t>
      </w:r>
    </w:p>
    <w:p>
      <w:r>
        <w:t>•</w:t>
        <w:tab/>
        <w:t>Standard descriptions</w:t>
      </w:r>
    </w:p>
    <w:p>
      <w:r>
        <w:t>•</w:t>
        <w:tab/>
        <w:t>reference photographs</w:t>
      </w:r>
    </w:p>
    <w:p>
      <w:r>
        <w:t>Audit</w:t>
      </w:r>
    </w:p>
    <w:p>
      <w:r>
        <w:t>•</w:t>
        <w:tab/>
        <w:t>Templates</w:t>
      </w:r>
    </w:p>
    <w:p>
      <w:r>
        <w:t>•</w:t>
        <w:tab/>
        <w:t>scheduling</w:t>
      </w:r>
    </w:p>
    <w:p>
      <w:r>
        <w:t>•</w:t>
        <w:tab/>
        <w:t>mobile execution</w:t>
      </w:r>
    </w:p>
    <w:p>
      <w:r>
        <w:t>•</w:t>
        <w:tab/>
        <w:t>photographs</w:t>
      </w:r>
    </w:p>
    <w:p>
      <w:r>
        <w:t>Actions</w:t>
      </w:r>
    </w:p>
    <w:p>
      <w:r>
        <w:t>•</w:t>
        <w:tab/>
        <w:t>assignment</w:t>
      </w:r>
    </w:p>
    <w:p>
      <w:r>
        <w:rPr>
          <w:b/>
          <w:sz w:val="28"/>
        </w:rPr>
        <w:t>•</w:t>
        <w:tab/>
        <w:t>SLA</w:t>
      </w:r>
    </w:p>
    <w:p>
      <w:r>
        <w:t>•</w:t>
        <w:tab/>
        <w:t>escalation</w:t>
      </w:r>
    </w:p>
    <w:p>
      <w:r>
        <w:t>•</w:t>
        <w:tab/>
        <w:t>closure verification</w:t>
      </w:r>
    </w:p>
    <w:p>
      <w:r>
        <w:t>Red Tags</w:t>
      </w:r>
    </w:p>
    <w:p>
      <w:r>
        <w:t>•</w:t>
        <w:tab/>
        <w:t>tagging</w:t>
      </w:r>
    </w:p>
    <w:p>
      <w:r>
        <w:t>•</w:t>
        <w:tab/>
        <w:t>ageing</w:t>
      </w:r>
    </w:p>
    <w:p>
      <w:r>
        <w:t>•</w:t>
        <w:tab/>
        <w:t>disposition</w:t>
      </w:r>
    </w:p>
    <w:p>
      <w:r>
        <w:t>Analytics</w:t>
      </w:r>
    </w:p>
    <w:p>
      <w:r>
        <w:t>•</w:t>
        <w:tab/>
        <w:t>dashboard</w:t>
      </w:r>
    </w:p>
    <w:p>
      <w:r>
        <w:t>•</w:t>
        <w:tab/>
        <w:t>trends</w:t>
      </w:r>
    </w:p>
    <w:p>
      <w:r>
        <w:t>•</w:t>
        <w:tab/>
        <w:t>reports</w:t>
      </w:r>
    </w:p>
    <w:p>
      <w:r>
        <w:t>Basic AI</w:t>
      </w:r>
    </w:p>
    <w:p>
      <w:r>
        <w:t>•</w:t>
        <w:tab/>
        <w:t>observation text assistance;</w:t>
      </w:r>
    </w:p>
    <w:p>
      <w:r>
        <w:t>•</w:t>
        <w:tab/>
        <w:t>audit summaries.</w:t>
      </w:r>
    </w:p>
    <w:p>
      <w:r>
        <w:rPr>
          <w:b/>
          <w:sz w:val="28"/>
        </w:rPr>
        <w:t>157. PHASE 2</w:t>
      </w:r>
    </w:p>
    <w:p>
      <w:r>
        <w:t>Phase 2 should introduce:</w:t>
      </w:r>
    </w:p>
    <w:p>
      <w:r>
        <w:t>•</w:t>
        <w:tab/>
        <w:t>advanced visual standards;</w:t>
      </w:r>
    </w:p>
    <w:p>
      <w:r>
        <w:t>•</w:t>
        <w:tab/>
        <w:t>gamification;</w:t>
      </w:r>
    </w:p>
    <w:p>
      <w:r>
        <w:t>•</w:t>
        <w:tab/>
        <w:t>learning;</w:t>
      </w:r>
    </w:p>
    <w:p>
      <w:r>
        <w:t>•</w:t>
        <w:tab/>
        <w:t>competency;</w:t>
      </w:r>
    </w:p>
    <w:p>
      <w:r>
        <w:t>•</w:t>
        <w:tab/>
        <w:t>WhatsApp;</w:t>
      </w:r>
    </w:p>
    <w:p>
      <w:r>
        <w:t>•</w:t>
        <w:tab/>
        <w:t>Teams;</w:t>
      </w:r>
    </w:p>
    <w:p>
      <w:r>
        <w:t>•</w:t>
        <w:tab/>
        <w:t>advanced dashboards;</w:t>
      </w:r>
    </w:p>
    <w:p>
      <w:r>
        <w:t>•</w:t>
        <w:tab/>
        <w:t>multilingual support;</w:t>
      </w:r>
    </w:p>
    <w:p>
      <w:r>
        <w:t>•</w:t>
        <w:tab/>
        <w:t>conversational reporting;</w:t>
      </w:r>
    </w:p>
    <w:p>
      <w:r>
        <w:t>•</w:t>
        <w:tab/>
        <w:t>root cause assistant;</w:t>
      </w:r>
    </w:p>
    <w:p>
      <w:r>
        <w:t>•</w:t>
        <w:tab/>
        <w:t>recurring observation analysis</w:t>
      </w:r>
    </w:p>
    <w:p>
      <w:r>
        <w:rPr>
          <w:b/>
          <w:sz w:val="28"/>
        </w:rPr>
        <w:t>158. PHASE 3</w:t>
      </w:r>
    </w:p>
    <w:p>
      <w:r>
        <w:t>Phase 3 may introduce:</w:t>
      </w:r>
    </w:p>
    <w:p>
      <w:r>
        <w:t>•</w:t>
        <w:tab/>
        <w:t>computer vision;</w:t>
      </w:r>
    </w:p>
    <w:p>
      <w:r>
        <w:t>•</w:t>
        <w:tab/>
        <w:t>reference-image comparison;</w:t>
      </w:r>
    </w:p>
    <w:p>
      <w:r>
        <w:t>•</w:t>
        <w:tab/>
        <w:t>predictive deterioration;</w:t>
      </w:r>
    </w:p>
    <w:p>
      <w:r>
        <w:t>•</w:t>
        <w:tab/>
        <w:t>risk-based audit scheduling;</w:t>
      </w:r>
    </w:p>
    <w:p>
      <w:r>
        <w:t>•</w:t>
        <w:tab/>
        <w:t>enterprise benchmarking;</w:t>
      </w:r>
    </w:p>
    <w:p>
      <w:r>
        <w:t>•</w:t>
        <w:tab/>
        <w:t>advanced maturity models.</w:t>
      </w:r>
    </w:p>
    <w:p>
      <w:r>
        <w:rPr>
          <w:b/>
          <w:sz w:val="28"/>
        </w:rPr>
        <w:t>159. FEATURES NOT RECOMMENDED FOR MVP</w:t>
      </w:r>
    </w:p>
    <w:p>
      <w:r>
        <w:t>Avoid overloading the MVP with:</w:t>
      </w:r>
    </w:p>
    <w:p>
      <w:r>
        <w:t>•</w:t>
        <w:tab/>
        <w:t>complex machine learning models;</w:t>
      </w:r>
    </w:p>
    <w:p>
      <w:r>
        <w:t>•</w:t>
        <w:tab/>
        <w:t>fully automated visual audits;</w:t>
      </w:r>
    </w:p>
    <w:p>
      <w:r>
        <w:t>•</w:t>
        <w:tab/>
        <w:t>extensive LMS;</w:t>
      </w:r>
    </w:p>
    <w:p>
      <w:r>
        <w:t>•</w:t>
        <w:tab/>
        <w:t>complex microservices;</w:t>
      </w:r>
    </w:p>
    <w:p>
      <w:r>
        <w:t>•</w:t>
        <w:tab/>
        <w:t>elaborate gamification;</w:t>
      </w:r>
    </w:p>
    <w:p>
      <w:r>
        <w:t>•</w:t>
        <w:tab/>
        <w:t>custom BI platform;</w:t>
      </w:r>
    </w:p>
    <w:p>
      <w:r>
        <w:t>•</w:t>
        <w:tab/>
        <w:t>predictive analytics without historical data.</w:t>
      </w:r>
    </w:p>
    <w:p>
      <w:r>
        <w:t>These can dramatically increase development cost without proving core product-market fit.</w:t>
      </w:r>
    </w:p>
    <w:p>
      <w:r>
        <w:t>160. KEY BUSINESS KPIs FOR CUSTOMER</w:t>
      </w:r>
    </w:p>
    <w:p>
      <w:r>
        <w:t>The platform should track:</w:t>
      </w:r>
    </w:p>
    <w:p>
      <w:r>
        <w:t>5S Score</w:t>
      </w:r>
    </w:p>
    <w:p>
      <w:r>
        <w:t>Audit Adherence %</w:t>
      </w:r>
    </w:p>
    <w:p>
      <w:r>
        <w:t>On-Time Action Closure %</w:t>
      </w:r>
    </w:p>
    <w:p>
      <w:r>
        <w:t>Overdue Action %</w:t>
      </w:r>
    </w:p>
    <w:p>
      <w:r>
        <w:t>Repeat Observation %</w:t>
      </w:r>
    </w:p>
    <w:p>
      <w:r>
        <w:t>Critical Observation Count</w:t>
      </w:r>
    </w:p>
    <w:p>
      <w:r>
        <w:t>Red Tag Ageing</w:t>
      </w:r>
    </w:p>
    <w:p>
      <w:r>
        <w:t>Average Action Closure Days</w:t>
      </w:r>
    </w:p>
    <w:p>
      <w:r>
        <w:t>Area Sustainability Score</w:t>
      </w:r>
    </w:p>
    <w:p>
      <w:r>
        <w:t>5S Maturity Level</w:t>
      </w:r>
    </w:p>
    <w:p>
      <w:r>
        <w:t>161. PRODUCT SUCCESS KPIs FOR SAAS PROVIDER</w:t>
      </w:r>
    </w:p>
    <w:p>
      <w:r>
        <w:t>The product owner should monitor:</w:t>
      </w:r>
    </w:p>
    <w:p>
      <w:r>
        <w:t>•</w:t>
        <w:tab/>
        <w:t>Trial-to-paid conversion</w:t>
      </w:r>
    </w:p>
    <w:p>
      <w:r>
        <w:t>•</w:t>
        <w:tab/>
        <w:t>Monthly recurring revenue</w:t>
      </w:r>
    </w:p>
    <w:p>
      <w:r>
        <w:t>•</w:t>
        <w:tab/>
        <w:t>Customer churn</w:t>
      </w:r>
    </w:p>
    <w:p>
      <w:r>
        <w:t>•</w:t>
        <w:tab/>
        <w:t>Active tenant %</w:t>
      </w:r>
    </w:p>
    <w:p>
      <w:r>
        <w:t>•</w:t>
        <w:tab/>
        <w:t>Monthly active users</w:t>
      </w:r>
    </w:p>
    <w:p>
      <w:r>
        <w:t>•</w:t>
        <w:tab/>
        <w:t>Audits per active tenant</w:t>
      </w:r>
    </w:p>
    <w:p>
      <w:r>
        <w:t>•</w:t>
        <w:tab/>
        <w:t>Action closure usage</w:t>
      </w:r>
    </w:p>
    <w:p>
      <w:r>
        <w:t>•</w:t>
        <w:tab/>
        <w:t>AI adoption</w:t>
      </w:r>
    </w:p>
    <w:p>
      <w:r>
        <w:t>•</w:t>
        <w:tab/>
        <w:t>Storage cost per tenant</w:t>
      </w:r>
    </w:p>
    <w:p>
      <w:r>
        <w:t>•</w:t>
        <w:tab/>
        <w:t>Customer acquisition cost</w:t>
      </w:r>
    </w:p>
    <w:p>
      <w:r>
        <w:t>•</w:t>
        <w:tab/>
        <w:t>Lifetime value</w:t>
      </w:r>
    </w:p>
    <w:p>
      <w:r>
        <w:rPr>
          <w:b/>
          <w:sz w:val="28"/>
        </w:rPr>
        <w:t>162. KEY BUSINESS RULES</w:t>
      </w:r>
    </w:p>
    <w:p>
      <w:r>
        <w:t>BRULE-01 - Every audit must belong to a valid tenant.</w:t>
      </w:r>
    </w:p>
    <w:p>
      <w:r>
        <w:t>BRULE-02 - Every audit must reference an approved template version.</w:t>
      </w:r>
    </w:p>
    <w:p>
      <w:r>
        <w:t>BRULE-03 - Users may only access authorised locations.</w:t>
      </w:r>
    </w:p>
    <w:p/>
    <w:p>
      <w:r>
        <w:rPr>
          <w:b/>
          <w:sz w:val="28"/>
        </w:rPr>
        <w:t>BRULE-04</w:t>
      </w:r>
    </w:p>
    <w:p>
      <w:r>
        <w:t>Audit submissions must retain immutable historical answers.</w:t>
      </w:r>
    </w:p>
    <w:p>
      <w:r>
        <w:rPr>
          <w:b/>
          <w:sz w:val="28"/>
        </w:rPr>
        <w:t>BRULE-05</w:t>
      </w:r>
    </w:p>
    <w:p>
      <w:r>
        <w:t>AI recommendations require human confirmation before becoming transactional records.</w:t>
      </w:r>
    </w:p>
    <w:p>
      <w:r>
        <w:rPr>
          <w:b/>
          <w:sz w:val="28"/>
        </w:rPr>
        <w:t>BRULE-06</w:t>
      </w:r>
    </w:p>
    <w:p>
      <w:r>
        <w:t>An audit cannot normally be completed with unanswered mandatory questions.</w:t>
      </w:r>
    </w:p>
    <w:p>
      <w:r>
        <w:rPr>
          <w:b/>
          <w:sz w:val="28"/>
        </w:rPr>
        <w:t>BRULE-07</w:t>
      </w:r>
    </w:p>
    <w:p>
      <w:r>
        <w:t>Critical observations shall trigger immediate escalation.</w:t>
      </w:r>
    </w:p>
    <w:p>
      <w:r>
        <w:rPr>
          <w:b/>
          <w:sz w:val="28"/>
        </w:rPr>
        <w:t>BRULE-08</w:t>
      </w:r>
    </w:p>
    <w:p>
      <w:r>
        <w:t>Action closure may require evidence based on customer configuration.</w:t>
      </w:r>
    </w:p>
    <w:p>
      <w:r>
        <w:rPr>
          <w:b/>
          <w:sz w:val="28"/>
        </w:rPr>
        <w:t>BRULE-09</w:t>
      </w:r>
    </w:p>
    <w:p>
      <w:r>
        <w:t>All score overrides shall be logged.</w:t>
      </w:r>
    </w:p>
    <w:p>
      <w:r>
        <w:rPr>
          <w:b/>
          <w:sz w:val="28"/>
        </w:rPr>
        <w:t>BRULE-10</w:t>
      </w:r>
    </w:p>
    <w:p>
      <w:r>
        <w:t>A suspended tenant shall not create new transactions.</w:t>
      </w:r>
    </w:p>
    <w:p>
      <w:r>
        <w:rPr>
          <w:b/>
          <w:sz w:val="28"/>
        </w:rPr>
        <w:t>163. KEY NON-FUNCTIONAL REQUIREMENTS</w:t>
      </w:r>
    </w:p>
    <w:p>
      <w:r>
        <w:t>NFR</w:t>
        <w:tab/>
        <w:t>Requirement</w:t>
      </w:r>
    </w:p>
    <w:p>
      <w:r>
        <w:t>Availability</w:t>
        <w:tab/>
        <w:t>≥99.5%</w:t>
      </w:r>
    </w:p>
    <w:p>
      <w:r>
        <w:t>Security</w:t>
        <w:tab/>
        <w:t>Role- and tenant-based</w:t>
      </w:r>
    </w:p>
    <w:p>
      <w:r>
        <w:t>Encryption</w:t>
        <w:tab/>
        <w:t>In transit and at rest</w:t>
      </w:r>
    </w:p>
    <w:p>
      <w:r>
        <w:t>Mobile Offline</w:t>
        <w:tab/>
        <w:t>Required</w:t>
      </w:r>
    </w:p>
    <w:p>
      <w:r>
        <w:t>Scalability</w:t>
        <w:tab/>
        <w:t>Horizontal scaling capable</w:t>
      </w:r>
    </w:p>
    <w:p>
      <w:r>
        <w:t>Performance</w:t>
        <w:tab/>
        <w:t>Typical response 2–3 seconds</w:t>
      </w:r>
    </w:p>
    <w:p>
      <w:r>
        <w:t>Backup</w:t>
        <w:tab/>
        <w:t>Automated</w:t>
      </w:r>
    </w:p>
    <w:p>
      <w:r>
        <w:t>Auditability</w:t>
        <w:tab/>
        <w:t>Full transaction history</w:t>
      </w:r>
    </w:p>
    <w:p>
      <w:r>
        <w:t>Browser</w:t>
        <w:tab/>
        <w:t>Modern major browsers</w:t>
      </w:r>
    </w:p>
    <w:p>
      <w:r>
        <w:t>Responsive</w:t>
        <w:tab/>
        <w:t>Desktop, tablet, mobile</w:t>
      </w:r>
    </w:p>
    <w:p>
      <w:r>
        <w:t>Localization</w:t>
        <w:tab/>
        <w:t>Architecture ready</w:t>
      </w:r>
    </w:p>
    <w:p>
      <w:r>
        <w:t>API</w:t>
        <w:tab/>
        <w:t>REST/API-first</w:t>
      </w:r>
    </w:p>
    <w:p>
      <w:r>
        <w:t>AI Resilience</w:t>
        <w:tab/>
        <w:t>Core application independent of AI</w:t>
      </w:r>
    </w:p>
    <w:p/>
    <w:p>
      <w:r>
        <w:rPr>
          <w:b/>
          <w:sz w:val="28"/>
        </w:rPr>
        <w:t>164. PROPOSED HIGH-LEVEL DATA FLOW</w:t>
      </w:r>
    </w:p>
    <w:p>
      <w:r>
        <w:t>User / Auditor</w:t>
      </w:r>
    </w:p>
    <w:p>
      <w:r>
        <w:t>↓</w:t>
      </w:r>
    </w:p>
    <w:p>
      <w:r>
        <w:t>Mobile / Web</w:t>
      </w:r>
    </w:p>
    <w:p>
      <w:r>
        <w:t>↓</w:t>
      </w:r>
    </w:p>
    <w:p>
      <w:r>
        <w:t>Authentication</w:t>
      </w:r>
    </w:p>
    <w:p>
      <w:r>
        <w:t>↓</w:t>
      </w:r>
    </w:p>
    <w:p>
      <w:r>
        <w:t>Tenant Context</w:t>
      </w:r>
    </w:p>
    <w:p>
      <w:r>
        <w:t>↓</w:t>
      </w:r>
    </w:p>
    <w:p>
      <w:r>
        <w:t>Area / Audit Engine</w:t>
      </w:r>
    </w:p>
    <w:p>
      <w:r>
        <w:t>↓</w:t>
      </w:r>
    </w:p>
    <w:p>
      <w:r>
        <w:t>Observation</w:t>
      </w:r>
    </w:p>
    <w:p>
      <w:r>
        <w:t>↓</w:t>
      </w:r>
    </w:p>
    <w:p>
      <w:r>
        <w:t>Corrective Action</w:t>
      </w:r>
    </w:p>
    <w:p>
      <w:r>
        <w:t>↓</w:t>
      </w:r>
    </w:p>
    <w:p>
      <w:r>
        <w:t>Verification</w:t>
      </w:r>
    </w:p>
    <w:p>
      <w:r>
        <w:t>↓</w:t>
      </w:r>
    </w:p>
    <w:p>
      <w:r>
        <w:t>Analytics Database</w:t>
      </w:r>
    </w:p>
    <w:p>
      <w:r>
        <w:t>↓</w:t>
      </w:r>
    </w:p>
    <w:p>
      <w:r>
        <w:t>Dashboard / AI Insights</w:t>
      </w:r>
    </w:p>
    <w:p>
      <w:r>
        <w:rPr>
          <w:b/>
          <w:sz w:val="28"/>
        </w:rPr>
        <w:t>165. HIGH-LEVEL AUDIT WORKFLOW</w:t>
      </w:r>
    </w:p>
    <w:p>
      <w:r>
        <w:t>Audit Schedule</w:t>
      </w:r>
    </w:p>
    <w:p>
      <w:r>
        <w:t>↓</w:t>
      </w:r>
    </w:p>
    <w:p>
      <w:r>
        <w:t>Auditor Notification</w:t>
      </w:r>
    </w:p>
    <w:p>
      <w:r>
        <w:t>↓</w:t>
      </w:r>
    </w:p>
    <w:p>
      <w:r>
        <w:t>QR Scan</w:t>
      </w:r>
    </w:p>
    <w:p>
      <w:r>
        <w:t>↓</w:t>
      </w:r>
    </w:p>
    <w:p>
      <w:r>
        <w:t>Area Confirmation</w:t>
      </w:r>
    </w:p>
    <w:p>
      <w:r>
        <w:t>↓</w:t>
      </w:r>
    </w:p>
    <w:p>
      <w:r>
        <w:t>View Standard</w:t>
      </w:r>
    </w:p>
    <w:p>
      <w:r>
        <w:t>↓</w:t>
      </w:r>
    </w:p>
    <w:p>
      <w:r>
        <w:t>Conduct Audit</w:t>
      </w:r>
    </w:p>
    <w:p>
      <w:r>
        <w:t>↓</w:t>
      </w:r>
    </w:p>
    <w:p>
      <w:r>
        <w:t>Capture Evidence</w:t>
      </w:r>
    </w:p>
    <w:p>
      <w:r>
        <w:t>↓</w:t>
      </w:r>
    </w:p>
    <w:p>
      <w:r>
        <w:t>Create Observations</w:t>
      </w:r>
    </w:p>
    <w:p>
      <w:r>
        <w:t>↓</w:t>
      </w:r>
    </w:p>
    <w:p>
      <w:r>
        <w:t>Calculate Score</w:t>
      </w:r>
    </w:p>
    <w:p>
      <w:r>
        <w:t>↓</w:t>
      </w:r>
    </w:p>
    <w:p>
      <w:r>
        <w:t>Submit</w:t>
      </w:r>
    </w:p>
    <w:p>
      <w:r>
        <w:t>↓</w:t>
      </w:r>
    </w:p>
    <w:p>
      <w:r>
        <w:t>Action Assignment</w:t>
      </w:r>
    </w:p>
    <w:p>
      <w:r>
        <w:t>↓</w:t>
      </w:r>
    </w:p>
    <w:p>
      <w:r>
        <w:t>Corrective Action</w:t>
      </w:r>
    </w:p>
    <w:p>
      <w:r>
        <w:t>↓</w:t>
      </w:r>
    </w:p>
    <w:p>
      <w:r>
        <w:t>Verification</w:t>
      </w:r>
    </w:p>
    <w:p>
      <w:r>
        <w:t>↓</w:t>
      </w:r>
    </w:p>
    <w:p>
      <w:r>
        <w:t>Closure</w:t>
      </w:r>
    </w:p>
    <w:p>
      <w:r>
        <w:t>↓</w:t>
      </w:r>
    </w:p>
    <w:p>
      <w:r>
        <w:t>Trend / Recurrence Monitoring</w:t>
      </w:r>
    </w:p>
    <w:p>
      <w:r>
        <w:rPr>
          <w:b/>
          <w:sz w:val="28"/>
        </w:rPr>
        <w:t>166. HIGH-LEVEL AI WORKFLOW</w:t>
      </w:r>
    </w:p>
    <w:p>
      <w:r>
        <w:t>User Input / Photograph / Voice</w:t>
      </w:r>
    </w:p>
    <w:p>
      <w:r>
        <w:t>↓</w:t>
      </w:r>
    </w:p>
    <w:p>
      <w:r>
        <w:t>Application</w:t>
      </w:r>
    </w:p>
    <w:p>
      <w:r>
        <w:t>↓</w:t>
      </w:r>
    </w:p>
    <w:p>
      <w:r>
        <w:t>AI Security &amp; Permission Layer</w:t>
      </w:r>
    </w:p>
    <w:p>
      <w:r>
        <w:t>↓</w:t>
      </w:r>
    </w:p>
    <w:p>
      <w:r>
        <w:t>AI Processing</w:t>
      </w:r>
    </w:p>
    <w:p>
      <w:r>
        <w:t>↓</w:t>
      </w:r>
    </w:p>
    <w:p>
      <w:r>
        <w:t>Suggested Output</w:t>
      </w:r>
    </w:p>
    <w:p>
      <w:r>
        <w:t>↓</w:t>
      </w:r>
    </w:p>
    <w:p>
      <w:r>
        <w:t>Human Confirmation</w:t>
      </w:r>
    </w:p>
    <w:p>
      <w:r>
        <w:t>↓</w:t>
      </w:r>
    </w:p>
    <w:p>
      <w:r>
        <w:t>Transactional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